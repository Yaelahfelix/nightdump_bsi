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Times New Roman" w:hAnsi="Times New Roman"/>
          <w:b w:val="0"/>
          <w:i w:val="0"/>
          <w:sz w:val="12"/>
        </w:rPr>
        <w:t xml:space="preserve"> </w:t>
      </w:r>
    </w:p>
    <w:p>
      <w:pPr>
        <w:spacing w:before="0" w:after="0"/>
      </w:pPr>
      <w:r>
        <w:rPr>
          <w:rFonts w:ascii="Times New Roman" w:hAnsi="Times New Roman"/>
          <w:b w:val="0"/>
          <w:i w:val="0"/>
          <w:sz w:val="12"/>
        </w:rPr>
        <w:t xml:space="preserve"> </w:t>
      </w:r>
    </w:p>
    <w:p>
      <w:pPr>
        <w:spacing w:before="0" w:after="0"/>
      </w:pPr>
      <w:r>
        <w:rPr>
          <w:rFonts w:ascii="Times New Roman" w:hAnsi="Times New Roman"/>
          <w:b w:val="0"/>
          <w:i w:val="0"/>
          <w:sz w:val="12"/>
        </w:rPr>
        <w:t xml:space="preserve"> </w:t>
      </w:r>
    </w:p>
    <w:p>
      <w:pPr>
        <w:spacing w:before="0" w:after="120" w:lineRule="auto" w:line="360"/>
        <w:jc w:val="center"/>
      </w:pPr>
      <w:r>
        <w:rPr>
          <w:rFonts w:ascii="Times New Roman" w:hAnsi="Times New Roman"/>
          <w:b/>
          <w:i w:val="0"/>
          <w:sz w:val="28"/>
        </w:rPr>
        <w:t>PROPOSAL PROYEK AKHIR</w:t>
        <w:br/>
        <w:t>MATERI KULIAH MOBILE PROGRAMMING</w:t>
      </w:r>
    </w:p>
    <w:p>
      <w:pPr>
        <w:spacing w:before="0" w:after="0"/>
      </w:pPr>
      <w:r>
        <w:rPr>
          <w:rFonts w:ascii="Times New Roman" w:hAnsi="Times New Roman"/>
          <w:b w:val="0"/>
          <w:i w:val="0"/>
          <w:sz w:val="12"/>
        </w:rPr>
        <w:t xml:space="preserve"> </w:t>
      </w:r>
    </w:p>
    <w:p>
      <w:pPr>
        <w:spacing w:before="0" w:after="0"/>
      </w:pPr>
      <w:r>
        <w:rPr>
          <w:rFonts w:ascii="Times New Roman" w:hAnsi="Times New Roman"/>
          <w:b w:val="0"/>
          <w:i w:val="0"/>
          <w:sz w:val="12"/>
        </w:rPr>
        <w:t xml:space="preserve"> </w:t>
      </w:r>
    </w:p>
    <w:p>
      <w:pPr>
        <w:spacing w:before="0" w:after="120" w:lineRule="auto" w:line="360"/>
        <w:jc w:val="center"/>
      </w:pPr>
      <w:r>
        <w:rPr>
          <w:rFonts w:ascii="Times New Roman" w:hAnsi="Times New Roman"/>
          <w:b/>
          <w:i w:val="0"/>
          <w:sz w:val="48"/>
        </w:rPr>
        <w:t>Night Dump</w:t>
      </w:r>
    </w:p>
    <w:p>
      <w:pPr>
        <w:spacing w:before="0" w:after="120" w:lineRule="auto" w:line="360"/>
        <w:jc w:val="center"/>
      </w:pPr>
      <w:r>
        <w:rPr>
          <w:rFonts w:ascii="Times New Roman" w:hAnsi="Times New Roman"/>
          <w:b w:val="0"/>
          <w:i/>
          <w:sz w:val="28"/>
        </w:rPr>
        <w:t>Aplikasi Manajemen Pikiran Malam</w:t>
        <w:br/>
        <w:t>Berbasis Kecerdasan Buatan</w:t>
      </w:r>
    </w:p>
    <w:p>
      <w:pPr>
        <w:spacing w:before="0" w:after="0"/>
      </w:pPr>
      <w:r>
        <w:rPr>
          <w:rFonts w:ascii="Times New Roman" w:hAnsi="Times New Roman"/>
          <w:b w:val="0"/>
          <w:i w:val="0"/>
          <w:sz w:val="12"/>
        </w:rPr>
        <w:t xml:space="preserve"> </w:t>
      </w:r>
    </w:p>
    <w:p>
      <w:pPr>
        <w:spacing w:before="0" w:after="0"/>
      </w:pPr>
      <w:r>
        <w:rPr>
          <w:rFonts w:ascii="Times New Roman" w:hAnsi="Times New Roman"/>
          <w:b w:val="0"/>
          <w:i w:val="0"/>
          <w:sz w:val="12"/>
        </w:rPr>
        <w:t xml:space="preserve"> </w:t>
      </w:r>
    </w:p>
    <w:p>
      <w:pPr>
        <w:spacing w:before="0" w:after="0"/>
      </w:pPr>
      <w:r>
        <w:rPr>
          <w:rFonts w:ascii="Times New Roman" w:hAnsi="Times New Roman"/>
          <w:b w:val="0"/>
          <w:i w:val="0"/>
          <w:sz w:val="12"/>
        </w:rPr>
        <w:t xml:space="preserve"> </w:t>
      </w:r>
    </w:p>
    <w:p>
      <w:pPr>
        <w:spacing w:before="0" w:after="120" w:lineRule="auto" w:line="360"/>
        <w:jc w:val="center"/>
      </w:pPr>
      <w:r>
        <w:rPr>
          <w:rFonts w:ascii="Times New Roman" w:hAnsi="Times New Roman"/>
          <w:b w:val="0"/>
          <w:i w:val="0"/>
          <w:sz w:val="24"/>
        </w:rPr>
        <w:t>Diajukan untuk Memenuhi Tugas Mata Kuliah Mobile Programming</w:t>
      </w:r>
    </w:p>
    <w:p>
      <w:pPr>
        <w:spacing w:before="0" w:after="0"/>
      </w:pPr>
      <w:r>
        <w:rPr>
          <w:rFonts w:ascii="Times New Roman" w:hAnsi="Times New Roman"/>
          <w:b w:val="0"/>
          <w:i w:val="0"/>
          <w:sz w:val="12"/>
        </w:rPr>
        <w:t xml:space="preserve"> </w:t>
      </w:r>
    </w:p>
    <w:p>
      <w:pPr>
        <w:spacing w:before="0" w:after="0"/>
      </w:pPr>
      <w:r>
        <w:rPr>
          <w:rFonts w:ascii="Times New Roman" w:hAnsi="Times New Roman"/>
          <w:b w:val="0"/>
          <w:i w:val="0"/>
          <w:sz w:val="12"/>
        </w:rPr>
        <w:t xml:space="preserve"> </w:t>
      </w:r>
    </w:p>
    <w:p>
      <w:pPr>
        <w:spacing w:before="0" w:after="120" w:lineRule="auto" w:line="360"/>
        <w:jc w:val="center"/>
      </w:pPr>
      <w:r>
        <w:rPr>
          <w:rFonts w:ascii="Times New Roman" w:hAnsi="Times New Roman"/>
          <w:b/>
          <w:i w:val="0"/>
          <w:sz w:val="24"/>
        </w:rPr>
        <w:t>Disusun oleh:</w:t>
      </w:r>
    </w:p>
    <w:p>
      <w:pPr>
        <w:spacing w:before="0" w:after="120" w:lineRule="auto" w:line="360"/>
        <w:jc w:val="center"/>
      </w:pPr>
      <w:r>
        <w:rPr>
          <w:rFonts w:ascii="Times New Roman" w:hAnsi="Times New Roman"/>
          <w:b w:val="0"/>
          <w:i w:val="0"/>
          <w:sz w:val="24"/>
        </w:rPr>
        <w:t>Ferdinand Felix</w:t>
      </w:r>
    </w:p>
    <w:p>
      <w:pPr>
        <w:spacing w:before="0" w:after="120" w:lineRule="auto" w:line="360"/>
        <w:jc w:val="center"/>
      </w:pPr>
      <w:r>
        <w:rPr>
          <w:rFonts w:ascii="Times New Roman" w:hAnsi="Times New Roman"/>
          <w:b w:val="0"/>
          <w:i w:val="0"/>
          <w:sz w:val="24"/>
        </w:rPr>
        <w:t>felix@mrksolution.id</w:t>
      </w:r>
    </w:p>
    <w:p>
      <w:pPr>
        <w:spacing w:before="0" w:after="0"/>
      </w:pPr>
      <w:r>
        <w:rPr>
          <w:rFonts w:ascii="Times New Roman" w:hAnsi="Times New Roman"/>
          <w:b w:val="0"/>
          <w:i w:val="0"/>
          <w:sz w:val="12"/>
        </w:rPr>
        <w:t xml:space="preserve"> </w:t>
      </w:r>
    </w:p>
    <w:p>
      <w:pPr>
        <w:spacing w:before="0" w:after="0"/>
      </w:pPr>
      <w:r>
        <w:rPr>
          <w:rFonts w:ascii="Times New Roman" w:hAnsi="Times New Roman"/>
          <w:b w:val="0"/>
          <w:i w:val="0"/>
          <w:sz w:val="12"/>
        </w:rPr>
        <w:t xml:space="preserve"> </w:t>
      </w:r>
    </w:p>
    <w:p>
      <w:pPr>
        <w:spacing w:before="0" w:after="0"/>
      </w:pPr>
      <w:r>
        <w:rPr>
          <w:rFonts w:ascii="Times New Roman" w:hAnsi="Times New Roman"/>
          <w:b w:val="0"/>
          <w:i w:val="0"/>
          <w:sz w:val="12"/>
        </w:rPr>
        <w:t xml:space="preserve"> </w:t>
      </w:r>
    </w:p>
    <w:p>
      <w:pPr>
        <w:spacing w:before="0" w:after="0"/>
      </w:pPr>
      <w:r>
        <w:rPr>
          <w:rFonts w:ascii="Times New Roman" w:hAnsi="Times New Roman"/>
          <w:b w:val="0"/>
          <w:i w:val="0"/>
          <w:sz w:val="12"/>
        </w:rPr>
        <w:t xml:space="preserve"> </w:t>
      </w:r>
    </w:p>
    <w:p>
      <w:pPr>
        <w:spacing w:before="0" w:after="120" w:lineRule="auto" w:line="360"/>
        <w:jc w:val="center"/>
      </w:pPr>
      <w:r>
        <w:rPr>
          <w:rFonts w:ascii="Times New Roman" w:hAnsi="Times New Roman"/>
          <w:b/>
          <w:i w:val="0"/>
          <w:sz w:val="24"/>
        </w:rPr>
        <w:t>PROGRAM STUDI TEKNOLOGI INFORMASI</w:t>
        <w:br/>
        <w:t>UNIVERSITAS BSI</w:t>
        <w:br/>
        <w:t>2026</w:t>
      </w:r>
    </w:p>
    <w:p>
      <w:r>
        <w:br w:type="page"/>
      </w:r>
    </w:p>
    <w:p>
      <w:pPr>
        <w:spacing w:before="240" w:after="120" w:lineRule="auto" w:line="360"/>
        <w:jc w:val="center"/>
      </w:pPr>
      <w:r>
        <w:rPr>
          <w:rFonts w:ascii="Times New Roman" w:hAnsi="Times New Roman"/>
          <w:b/>
          <w:i w:val="0"/>
          <w:sz w:val="28"/>
        </w:rPr>
        <w:t>BAB I</w:t>
        <w:br/>
        <w:t>PENDAHULUAN</w:t>
      </w:r>
    </w:p>
    <w:p>
      <w:pPr>
        <w:spacing w:before="120" w:after="60" w:lineRule="auto" w:line="360"/>
        <w:jc w:val="left"/>
      </w:pPr>
      <w:r>
        <w:rPr>
          <w:rFonts w:ascii="Times New Roman" w:hAnsi="Times New Roman"/>
          <w:b/>
          <w:i w:val="0"/>
          <w:sz w:val="24"/>
        </w:rPr>
        <w:t>1.1 Latar Belakang</w:t>
      </w:r>
    </w:p>
    <w:p>
      <w:pPr>
        <w:spacing w:before="0" w:after="120" w:lineRule="auto" w:line="360"/>
        <w:ind w:firstLine="709"/>
        <w:jc w:val="both"/>
      </w:pPr>
      <w:r>
        <w:rPr>
          <w:rFonts w:ascii="Times New Roman" w:hAnsi="Times New Roman"/>
          <w:b w:val="0"/>
          <w:i w:val="0"/>
          <w:sz w:val="24"/>
        </w:rPr>
        <w:t>Di era modern yang serba cepat, manusia seringkali dihadapkan pada kondisi pikiran yang tidak bisa beristirahat menjelang tidur. Fenomena ini dikenal sebagai overthinking atau racing mind, yaitu kondisi di mana seseorang terus-menerus memikirkan berbagai hal seperti tugas yang belum selesai, rencana esok hari, kekhawatiran, maupun ide-ide baru yang muncul tiba-tiba. Akibatnya, kualitas tidur menurun dan produktivitas pun terganggu.</w:t>
      </w:r>
    </w:p>
    <w:p>
      <w:pPr>
        <w:spacing w:before="0" w:after="120" w:lineRule="auto" w:line="360"/>
        <w:ind w:firstLine="709"/>
        <w:jc w:val="both"/>
      </w:pPr>
      <w:r>
        <w:rPr>
          <w:rFonts w:ascii="Times New Roman" w:hAnsi="Times New Roman"/>
          <w:b w:val="0"/>
          <w:i w:val="0"/>
          <w:sz w:val="24"/>
        </w:rPr>
        <w:t>Solusi konvensional seperti buku catatan atau aplikasi to-do list memerlukan upaya manual yang cukup besar untuk mengorganisir dan mengkategorikan setiap pikiran. Pengguna harus secara sadar memilah mana yang merupakan tugas, pengingat, target, ataupun sekadar catatan harian. Proses ini justru dapat menambah beban kognitif, terutama pada malam hari ketika energi mental pengguna sudah terkuras.</w:t>
      </w:r>
    </w:p>
    <w:p>
      <w:pPr>
        <w:spacing w:before="0" w:after="120" w:lineRule="auto" w:line="360"/>
        <w:ind w:firstLine="709"/>
        <w:jc w:val="both"/>
      </w:pPr>
      <w:r>
        <w:rPr>
          <w:rFonts w:ascii="Times New Roman" w:hAnsi="Times New Roman"/>
          <w:b w:val="0"/>
          <w:i w:val="0"/>
          <w:sz w:val="24"/>
        </w:rPr>
        <w:t>Kemajuan teknologi Kecerdasan Buatan (AI), khususnya Large Language Model (LLM), kini memungkinkan pemrosesan bahasa natural secara otomatis dengan tingkat akurasi yang tinggi. Model-model seperti DeepSeek v4-Flash mampu memahami konteks kalimat dan mengekstrak informasi terstruktur dari teks bebas. Kemampuan ini dapat dimanfaatkan untuk memproses catatan malam pengguna secara otomatis.</w:t>
      </w:r>
    </w:p>
    <w:p>
      <w:pPr>
        <w:spacing w:before="0" w:after="120" w:lineRule="auto" w:line="360"/>
        <w:ind w:firstLine="709"/>
        <w:jc w:val="both"/>
      </w:pPr>
      <w:r>
        <w:rPr>
          <w:rFonts w:ascii="Times New Roman" w:hAnsi="Times New Roman"/>
          <w:b w:val="0"/>
          <w:i w:val="0"/>
          <w:sz w:val="24"/>
        </w:rPr>
        <w:t>Night Dump hadir sebagai solusi inovatif yang mengintegrasikan teknologi AI dengan kebutuhan manajemen pikiran malam hari. Nama "Night Dump" sendiri terinspirasi dari istilah memory dump dalam dunia komputer, yaitu proses mengosongkan memori untuk keperluan analisis. Dalam konteks ini, pengguna dapat "membuang" (dump) semua pikiran mereka dalam format tulisan maupun suara, kemudian AI akan secara otomatis mengekstrak dan mengategorikannya menjadi tugas, pengingat, target, dan insight yang terorganisir.</w:t>
      </w:r>
    </w:p>
    <w:p>
      <w:pPr>
        <w:spacing w:before="0" w:after="120" w:lineRule="auto" w:line="360"/>
        <w:ind w:firstLine="709"/>
        <w:jc w:val="both"/>
      </w:pPr>
      <w:r>
        <w:rPr>
          <w:rFonts w:ascii="Times New Roman" w:hAnsi="Times New Roman"/>
          <w:b w:val="0"/>
          <w:i w:val="0"/>
          <w:sz w:val="24"/>
        </w:rPr>
        <w:t>Aplikasi ini dibangun menggunakan framework Flutter untuk mendukung pengembangan lintas platform yang efisien, dengan backend berupa database SQLite yang tersimpan secara lokal pada perangkat pengguna. Integrasi dengan API DeepSeek v4-Flash memastikan analisis AI yang akurat namun tetap hemat dalam penggunaan token, sehingga biaya operasional dapat ditekan seminimal mungkin.</w:t>
      </w:r>
    </w:p>
    <w:p>
      <w:pPr>
        <w:spacing w:before="120" w:after="60" w:lineRule="auto" w:line="360"/>
        <w:jc w:val="left"/>
      </w:pPr>
      <w:r>
        <w:rPr>
          <w:rFonts w:ascii="Times New Roman" w:hAnsi="Times New Roman"/>
          <w:b/>
          <w:i w:val="0"/>
          <w:sz w:val="24"/>
        </w:rPr>
        <w:t>1.2 Rumusan Masalah</w:t>
      </w:r>
    </w:p>
    <w:p>
      <w:pPr>
        <w:spacing w:before="0" w:after="120" w:lineRule="auto" w:line="360"/>
        <w:ind w:firstLine="709"/>
        <w:jc w:val="both"/>
      </w:pPr>
      <w:r>
        <w:rPr>
          <w:rFonts w:ascii="Times New Roman" w:hAnsi="Times New Roman"/>
          <w:b w:val="0"/>
          <w:i w:val="0"/>
          <w:sz w:val="24"/>
        </w:rPr>
        <w:t>Berdasarkan latar belakang di atas, rumusan masalah dalam proyek ini adalah:</w:t>
      </w:r>
    </w:p>
    <w:p>
      <w:pPr>
        <w:pStyle w:val="ListBullet"/>
        <w:spacing w:after="60" w:lineRule="auto" w:line="360"/>
        <w:jc w:val="both"/>
      </w:pPr>
      <w:r>
        <w:rPr>
          <w:rFonts w:ascii="Times New Roman" w:hAnsi="Times New Roman"/>
          <w:b w:val="0"/>
          <w:i w:val="0"/>
          <w:sz w:val="24"/>
        </w:rPr>
        <w:t>Bagaimana merancang sistem input yang memudahkan pengguna mencatat pikiran malam secara bebas, baik melalui teks maupun suara?</w:t>
      </w:r>
    </w:p>
    <w:p>
      <w:pPr>
        <w:pStyle w:val="ListBullet"/>
        <w:spacing w:after="60" w:lineRule="auto" w:line="360"/>
        <w:jc w:val="both"/>
      </w:pPr>
      <w:r>
        <w:rPr>
          <w:rFonts w:ascii="Times New Roman" w:hAnsi="Times New Roman"/>
          <w:b w:val="0"/>
          <w:i w:val="0"/>
          <w:sz w:val="24"/>
        </w:rPr>
        <w:t>Bagaimana mengimplementasikan AI untuk mengekstrak dan mengategorikan item produktif (tugas, pengingat, target, insight) dari catatan bebas pengguna?</w:t>
      </w:r>
    </w:p>
    <w:p>
      <w:pPr>
        <w:pStyle w:val="ListBullet"/>
        <w:spacing w:after="60" w:lineRule="auto" w:line="360"/>
        <w:jc w:val="both"/>
      </w:pPr>
      <w:r>
        <w:rPr>
          <w:rFonts w:ascii="Times New Roman" w:hAnsi="Times New Roman"/>
          <w:b w:val="0"/>
          <w:i w:val="0"/>
          <w:sz w:val="24"/>
        </w:rPr>
        <w:t>Bagaimana membangun sistem manajemen tugas yang terintegrasi dengan hasil ekstraksi AI, termasuk fitur tenggat waktu (due date) otomatis?</w:t>
      </w:r>
    </w:p>
    <w:p>
      <w:pPr>
        <w:pStyle w:val="ListBullet"/>
        <w:spacing w:after="60" w:lineRule="auto" w:line="360"/>
        <w:jc w:val="both"/>
      </w:pPr>
      <w:r>
        <w:rPr>
          <w:rFonts w:ascii="Times New Roman" w:hAnsi="Times New Roman"/>
          <w:b w:val="0"/>
          <w:i w:val="0"/>
          <w:sz w:val="24"/>
        </w:rPr>
        <w:t>Bagaimana merancang antarmuka yang intuitif, estetis, dan nyaman digunakan pada malam hari dengan tema gelap?</w:t>
      </w:r>
    </w:p>
    <w:p>
      <w:pPr>
        <w:pStyle w:val="ListBullet"/>
        <w:spacing w:after="60" w:lineRule="auto" w:line="360"/>
        <w:jc w:val="both"/>
      </w:pPr>
      <w:r>
        <w:rPr>
          <w:rFonts w:ascii="Times New Roman" w:hAnsi="Times New Roman"/>
          <w:b w:val="0"/>
          <w:i w:val="0"/>
          <w:sz w:val="24"/>
        </w:rPr>
        <w:t>Bagaimana mengimplementasikan sistem autentikasi lokal yang aman untuk menjaga privasi data pengguna?</w:t>
      </w:r>
    </w:p>
    <w:p>
      <w:pPr>
        <w:spacing w:before="120" w:after="60" w:lineRule="auto" w:line="360"/>
        <w:jc w:val="left"/>
      </w:pPr>
      <w:r>
        <w:rPr>
          <w:rFonts w:ascii="Times New Roman" w:hAnsi="Times New Roman"/>
          <w:b/>
          <w:i w:val="0"/>
          <w:sz w:val="24"/>
        </w:rPr>
        <w:t>1.3 Tujuan Penelitian</w:t>
      </w:r>
    </w:p>
    <w:p>
      <w:pPr>
        <w:spacing w:before="0" w:after="120" w:lineRule="auto" w:line="360"/>
        <w:ind w:firstLine="709"/>
        <w:jc w:val="both"/>
      </w:pPr>
      <w:r>
        <w:rPr>
          <w:rFonts w:ascii="Times New Roman" w:hAnsi="Times New Roman"/>
          <w:b w:val="0"/>
          <w:i w:val="0"/>
          <w:sz w:val="24"/>
        </w:rPr>
        <w:t>Tujuan dari pengembangan aplikasi Night Dump adalah:</w:t>
      </w:r>
    </w:p>
    <w:p>
      <w:pPr>
        <w:pStyle w:val="ListBullet"/>
        <w:spacing w:after="60" w:lineRule="auto" w:line="360"/>
        <w:jc w:val="both"/>
      </w:pPr>
      <w:r>
        <w:rPr>
          <w:rFonts w:ascii="Times New Roman" w:hAnsi="Times New Roman"/>
          <w:b w:val="0"/>
          <w:i w:val="0"/>
          <w:sz w:val="24"/>
        </w:rPr>
        <w:t>Membangun aplikasi mobile berbasis Flutter yang memungkinkan pengguna mencatat pikiran malam dengan mudah melalui teks atau input suara.</w:t>
      </w:r>
    </w:p>
    <w:p>
      <w:pPr>
        <w:pStyle w:val="ListBullet"/>
        <w:spacing w:after="60" w:lineRule="auto" w:line="360"/>
        <w:jc w:val="both"/>
      </w:pPr>
      <w:r>
        <w:rPr>
          <w:rFonts w:ascii="Times New Roman" w:hAnsi="Times New Roman"/>
          <w:b w:val="0"/>
          <w:i w:val="0"/>
          <w:sz w:val="24"/>
        </w:rPr>
        <w:t>Mengintegrasikan Large Language Model (DeepSeek v4-Flash) untuk menganalisis dan mengekstrak item produktif secara otomatis dari catatan pengguna.</w:t>
      </w:r>
    </w:p>
    <w:p>
      <w:pPr>
        <w:pStyle w:val="ListBullet"/>
        <w:spacing w:after="60" w:lineRule="auto" w:line="360"/>
        <w:jc w:val="both"/>
      </w:pPr>
      <w:r>
        <w:rPr>
          <w:rFonts w:ascii="Times New Roman" w:hAnsi="Times New Roman"/>
          <w:b w:val="0"/>
          <w:i w:val="0"/>
          <w:sz w:val="24"/>
        </w:rPr>
        <w:t>Mengimplementasikan sistem manajemen tugas dengan fitur tenggat waktu yang dapat diatur secara manual maupun ditetapkan otomatis oleh AI.</w:t>
      </w:r>
    </w:p>
    <w:p>
      <w:pPr>
        <w:pStyle w:val="ListBullet"/>
        <w:spacing w:after="60" w:lineRule="auto" w:line="360"/>
        <w:jc w:val="both"/>
      </w:pPr>
      <w:r>
        <w:rPr>
          <w:rFonts w:ascii="Times New Roman" w:hAnsi="Times New Roman"/>
          <w:b w:val="0"/>
          <w:i w:val="0"/>
          <w:sz w:val="24"/>
        </w:rPr>
        <w:t>Menyediakan dashboard analitik untuk melacak pola pikiran, distribusi item, dan tingkat produktivitas pengguna.</w:t>
      </w:r>
    </w:p>
    <w:p>
      <w:pPr>
        <w:pStyle w:val="ListBullet"/>
        <w:spacing w:after="60" w:lineRule="auto" w:line="360"/>
        <w:jc w:val="both"/>
      </w:pPr>
      <w:r>
        <w:rPr>
          <w:rFonts w:ascii="Times New Roman" w:hAnsi="Times New Roman"/>
          <w:b w:val="0"/>
          <w:i w:val="0"/>
          <w:sz w:val="24"/>
        </w:rPr>
        <w:t>Mengimplementasikan sistem autentikasi berbasis kredensial dengan password yang di-hash menggunakan algoritma SHA-256.</w:t>
      </w:r>
    </w:p>
    <w:p>
      <w:pPr>
        <w:spacing w:before="120" w:after="60" w:lineRule="auto" w:line="360"/>
        <w:jc w:val="left"/>
      </w:pPr>
      <w:r>
        <w:rPr>
          <w:rFonts w:ascii="Times New Roman" w:hAnsi="Times New Roman"/>
          <w:b/>
          <w:i w:val="0"/>
          <w:sz w:val="24"/>
        </w:rPr>
        <w:t>1.4 Manfaat Penelitian</w:t>
      </w:r>
    </w:p>
    <w:p>
      <w:pPr>
        <w:spacing w:before="60" w:after="60" w:lineRule="auto" w:line="360"/>
        <w:jc w:val="left"/>
      </w:pPr>
      <w:r>
        <w:rPr>
          <w:rFonts w:ascii="Times New Roman" w:hAnsi="Times New Roman"/>
          <w:b/>
          <w:i/>
          <w:sz w:val="24"/>
        </w:rPr>
        <w:t>1.4.1 Manfaat Teoritis</w:t>
      </w:r>
    </w:p>
    <w:p>
      <w:pPr>
        <w:pStyle w:val="ListBullet"/>
        <w:spacing w:after="60" w:lineRule="auto" w:line="360"/>
        <w:jc w:val="both"/>
      </w:pPr>
      <w:r>
        <w:rPr>
          <w:rFonts w:ascii="Times New Roman" w:hAnsi="Times New Roman"/>
          <w:b w:val="0"/>
          <w:i w:val="0"/>
          <w:sz w:val="24"/>
        </w:rPr>
        <w:t>Memberikan kontribusi pada pengembangan aplikasi mobile yang mengintegrasikan AI untuk pemrosesan bahasa natural.</w:t>
      </w:r>
    </w:p>
    <w:p>
      <w:pPr>
        <w:pStyle w:val="ListBullet"/>
        <w:spacing w:after="60" w:lineRule="auto" w:line="360"/>
        <w:jc w:val="both"/>
      </w:pPr>
      <w:r>
        <w:rPr>
          <w:rFonts w:ascii="Times New Roman" w:hAnsi="Times New Roman"/>
          <w:b w:val="0"/>
          <w:i w:val="0"/>
          <w:sz w:val="24"/>
        </w:rPr>
        <w:t>Menjadi referensi implementasi praktis LLM API dalam konteks aplikasi produktivitas mobile.</w:t>
      </w:r>
    </w:p>
    <w:p>
      <w:pPr>
        <w:pStyle w:val="ListBullet"/>
        <w:spacing w:after="60" w:lineRule="auto" w:line="360"/>
        <w:jc w:val="both"/>
      </w:pPr>
      <w:r>
        <w:rPr>
          <w:rFonts w:ascii="Times New Roman" w:hAnsi="Times New Roman"/>
          <w:b w:val="0"/>
          <w:i w:val="0"/>
          <w:sz w:val="24"/>
        </w:rPr>
        <w:t>Menghasilkan kajian tentang efektivitas AI dalam membantu manajemen kognitif pengguna.</w:t>
      </w:r>
    </w:p>
    <w:p>
      <w:pPr>
        <w:spacing w:before="60" w:after="60" w:lineRule="auto" w:line="360"/>
        <w:jc w:val="left"/>
      </w:pPr>
      <w:r>
        <w:rPr>
          <w:rFonts w:ascii="Times New Roman" w:hAnsi="Times New Roman"/>
          <w:b/>
          <w:i/>
          <w:sz w:val="24"/>
        </w:rPr>
        <w:t>1.4.2 Manfaat Praktis</w:t>
      </w:r>
    </w:p>
    <w:p>
      <w:pPr>
        <w:pStyle w:val="ListBullet"/>
        <w:spacing w:after="60" w:lineRule="auto" w:line="360"/>
        <w:jc w:val="both"/>
      </w:pPr>
      <w:r>
        <w:rPr>
          <w:rFonts w:ascii="Times New Roman" w:hAnsi="Times New Roman"/>
          <w:b w:val="0"/>
          <w:i w:val="0"/>
          <w:sz w:val="24"/>
        </w:rPr>
        <w:t>Membantu pengguna tidur lebih tenang dengan "melepaskan" beban pikiran secara terstruktur.</w:t>
      </w:r>
    </w:p>
    <w:p>
      <w:pPr>
        <w:pStyle w:val="ListBullet"/>
        <w:spacing w:after="60" w:lineRule="auto" w:line="360"/>
        <w:jc w:val="both"/>
      </w:pPr>
      <w:r>
        <w:rPr>
          <w:rFonts w:ascii="Times New Roman" w:hAnsi="Times New Roman"/>
          <w:b w:val="0"/>
          <w:i w:val="0"/>
          <w:sz w:val="24"/>
        </w:rPr>
        <w:t>Meningkatkan produktivitas pengguna melalui sistem manajemen tugas yang terorganisir otomatis.</w:t>
      </w:r>
    </w:p>
    <w:p>
      <w:pPr>
        <w:pStyle w:val="ListBullet"/>
        <w:spacing w:after="60" w:lineRule="auto" w:line="360"/>
        <w:jc w:val="both"/>
      </w:pPr>
      <w:r>
        <w:rPr>
          <w:rFonts w:ascii="Times New Roman" w:hAnsi="Times New Roman"/>
          <w:b w:val="0"/>
          <w:i w:val="0"/>
          <w:sz w:val="24"/>
        </w:rPr>
        <w:t>Memberikan insight tentang pola pikiran melalui analitik berbasis AI.</w:t>
      </w:r>
    </w:p>
    <w:p>
      <w:pPr>
        <w:pStyle w:val="ListBullet"/>
        <w:spacing w:after="60" w:lineRule="auto" w:line="360"/>
        <w:jc w:val="both"/>
      </w:pPr>
      <w:r>
        <w:rPr>
          <w:rFonts w:ascii="Times New Roman" w:hAnsi="Times New Roman"/>
          <w:b w:val="0"/>
          <w:i w:val="0"/>
          <w:sz w:val="24"/>
        </w:rPr>
        <w:t>Mempermudah pencatatan dengan fitur voice-to-text yang mendukung bahasa Indonesia.</w:t>
      </w:r>
    </w:p>
    <w:p>
      <w:pPr>
        <w:spacing w:before="120" w:after="60" w:lineRule="auto" w:line="360"/>
        <w:jc w:val="left"/>
      </w:pPr>
      <w:r>
        <w:rPr>
          <w:rFonts w:ascii="Times New Roman" w:hAnsi="Times New Roman"/>
          <w:b/>
          <w:i w:val="0"/>
          <w:sz w:val="24"/>
        </w:rPr>
        <w:t>1.5 Ruang Lingkup</w:t>
      </w:r>
    </w:p>
    <w:p>
      <w:pPr>
        <w:spacing w:before="0" w:after="120" w:lineRule="auto" w:line="360"/>
        <w:ind w:firstLine="709"/>
        <w:jc w:val="both"/>
      </w:pPr>
      <w:r>
        <w:rPr>
          <w:rFonts w:ascii="Times New Roman" w:hAnsi="Times New Roman"/>
          <w:b w:val="0"/>
          <w:i w:val="0"/>
          <w:sz w:val="24"/>
        </w:rPr>
        <w:t>Ruang lingkup pengembangan aplikasi Night Dump meliputi:</w:t>
      </w:r>
    </w:p>
    <w:p>
      <w:pPr>
        <w:pStyle w:val="ListBullet"/>
        <w:spacing w:after="60" w:lineRule="auto" w:line="360"/>
        <w:jc w:val="both"/>
      </w:pPr>
      <w:r>
        <w:rPr>
          <w:rFonts w:ascii="Times New Roman" w:hAnsi="Times New Roman"/>
          <w:b w:val="0"/>
          <w:i w:val="0"/>
          <w:sz w:val="24"/>
        </w:rPr>
        <w:t>Platform target: Android (minimum SDK 21 / Android 5.0 Lollipop).</w:t>
      </w:r>
    </w:p>
    <w:p>
      <w:pPr>
        <w:pStyle w:val="ListBullet"/>
        <w:spacing w:after="60" w:lineRule="auto" w:line="360"/>
        <w:jc w:val="both"/>
      </w:pPr>
      <w:r>
        <w:rPr>
          <w:rFonts w:ascii="Times New Roman" w:hAnsi="Times New Roman"/>
          <w:b w:val="0"/>
          <w:i w:val="0"/>
          <w:sz w:val="24"/>
        </w:rPr>
        <w:t>Bahasa pemrograman: Dart dengan framework Flutter.</w:t>
      </w:r>
    </w:p>
    <w:p>
      <w:pPr>
        <w:pStyle w:val="ListBullet"/>
        <w:spacing w:after="60" w:lineRule="auto" w:line="360"/>
        <w:jc w:val="both"/>
      </w:pPr>
      <w:r>
        <w:rPr>
          <w:rFonts w:ascii="Times New Roman" w:hAnsi="Times New Roman"/>
          <w:b w:val="0"/>
          <w:i w:val="0"/>
          <w:sz w:val="24"/>
        </w:rPr>
        <w:t>Penyimpanan data: SQLite lokal pada perangkat (tidak memerlukan koneksi internet untuk data).</w:t>
      </w:r>
    </w:p>
    <w:p>
      <w:pPr>
        <w:pStyle w:val="ListBullet"/>
        <w:spacing w:after="60" w:lineRule="auto" w:line="360"/>
        <w:jc w:val="both"/>
      </w:pPr>
      <w:r>
        <w:rPr>
          <w:rFonts w:ascii="Times New Roman" w:hAnsi="Times New Roman"/>
          <w:b w:val="0"/>
          <w:i w:val="0"/>
          <w:sz w:val="24"/>
        </w:rPr>
        <w:t>Integrasi AI: DeepSeek v4-Flash API untuk analisis catatan (memerlukan koneksi internet).</w:t>
      </w:r>
    </w:p>
    <w:p>
      <w:pPr>
        <w:pStyle w:val="ListBullet"/>
        <w:spacing w:after="60" w:lineRule="auto" w:line="360"/>
        <w:jc w:val="both"/>
      </w:pPr>
      <w:r>
        <w:rPr>
          <w:rFonts w:ascii="Times New Roman" w:hAnsi="Times New Roman"/>
          <w:b w:val="0"/>
          <w:i w:val="0"/>
          <w:sz w:val="24"/>
        </w:rPr>
        <w:t>Autentikasi: Sistem login dan registrasi berbasis kredensial lokal.</w:t>
      </w:r>
    </w:p>
    <w:p>
      <w:pPr>
        <w:pStyle w:val="ListBullet"/>
        <w:spacing w:after="60" w:lineRule="auto" w:line="360"/>
        <w:jc w:val="both"/>
      </w:pPr>
      <w:r>
        <w:rPr>
          <w:rFonts w:ascii="Times New Roman" w:hAnsi="Times New Roman"/>
          <w:b w:val="0"/>
          <w:i w:val="0"/>
          <w:sz w:val="24"/>
        </w:rPr>
        <w:t>Input: Teks manual dan suara (Speech-to-Text bahasa Indonesia).</w:t>
      </w:r>
    </w:p>
    <w:p>
      <w:r>
        <w:br w:type="page"/>
      </w:r>
    </w:p>
    <w:p>
      <w:pPr>
        <w:spacing w:before="240" w:after="120" w:lineRule="auto" w:line="360"/>
        <w:jc w:val="center"/>
      </w:pPr>
      <w:r>
        <w:rPr>
          <w:rFonts w:ascii="Times New Roman" w:hAnsi="Times New Roman"/>
          <w:b/>
          <w:i w:val="0"/>
          <w:sz w:val="28"/>
        </w:rPr>
        <w:t>BAB II</w:t>
        <w:br/>
        <w:t>TINJAUAN PUSTAKA</w:t>
      </w:r>
    </w:p>
    <w:p>
      <w:pPr>
        <w:spacing w:before="120" w:after="60" w:lineRule="auto" w:line="360"/>
        <w:jc w:val="left"/>
      </w:pPr>
      <w:r>
        <w:rPr>
          <w:rFonts w:ascii="Times New Roman" w:hAnsi="Times New Roman"/>
          <w:b/>
          <w:i w:val="0"/>
          <w:sz w:val="24"/>
        </w:rPr>
        <w:t>2.1 Mobile Programming</w:t>
      </w:r>
    </w:p>
    <w:p>
      <w:pPr>
        <w:spacing w:before="0" w:after="120" w:lineRule="auto" w:line="360"/>
        <w:ind w:firstLine="709"/>
        <w:jc w:val="both"/>
      </w:pPr>
      <w:r>
        <w:rPr>
          <w:rFonts w:ascii="Times New Roman" w:hAnsi="Times New Roman"/>
          <w:b w:val="0"/>
          <w:i w:val="0"/>
          <w:sz w:val="24"/>
        </w:rPr>
        <w:t>Mobile programming adalah proses pengembangan perangkat lunak yang dirancang khusus untuk berjalan pada perangkat mobile seperti smartphone dan tablet. Aplikasi mobile memanfaatkan fitur-fitur unik perangkat seperti layar sentuh, GPS, kamera, mikrofon, dan sensor akselerometer untuk memberikan pengalaman pengguna yang imersif. Menurut Developers (2023), ekosistem mobile saat ini didominasi oleh dua platform utama: Android dan iOS.</w:t>
      </w:r>
    </w:p>
    <w:p>
      <w:pPr>
        <w:spacing w:before="0" w:after="120" w:lineRule="auto" w:line="360"/>
        <w:ind w:firstLine="709"/>
        <w:jc w:val="both"/>
      </w:pPr>
      <w:r>
        <w:rPr>
          <w:rFonts w:ascii="Times New Roman" w:hAnsi="Times New Roman"/>
          <w:b w:val="0"/>
          <w:i w:val="0"/>
          <w:sz w:val="24"/>
        </w:rPr>
        <w:t>Pendekatan pengembangan aplikasi mobile terbagi menjadi tiga kategori: native, hybrid, dan cross-platform. Pengembangan native menggunakan bahasa dan SDK resmi masing-masing platform (Kotlin/Java untuk Android, Swift/Objective-C untuk iOS), memberikan performa optimal namun memerlukan codebase terpisah. Pendekatan cross-platform seperti Flutter memungkinkan pengembangan satu codebase untuk multiple platform dengan performa mendekati native.</w:t>
      </w:r>
    </w:p>
    <w:p>
      <w:pPr>
        <w:spacing w:before="120" w:after="60" w:lineRule="auto" w:line="360"/>
        <w:jc w:val="left"/>
      </w:pPr>
      <w:r>
        <w:rPr>
          <w:rFonts w:ascii="Times New Roman" w:hAnsi="Times New Roman"/>
          <w:b/>
          <w:i w:val="0"/>
          <w:sz w:val="24"/>
        </w:rPr>
        <w:t>2.2 Flutter Framework</w:t>
      </w:r>
    </w:p>
    <w:p>
      <w:pPr>
        <w:spacing w:before="0" w:after="120" w:lineRule="auto" w:line="360"/>
        <w:ind w:firstLine="709"/>
        <w:jc w:val="both"/>
      </w:pPr>
      <w:r>
        <w:rPr>
          <w:rFonts w:ascii="Times New Roman" w:hAnsi="Times New Roman"/>
          <w:b w:val="0"/>
          <w:i w:val="0"/>
          <w:sz w:val="24"/>
        </w:rPr>
        <w:t>Flutter adalah framework open-source yang dikembangkan oleh Google untuk membangun aplikasi multi-platform dari satu codebase tunggal. Flutter menggunakan bahasa pemrograman Dart yang dikompilasi langsung ke kode native ARM atau x86, menghasilkan performa yang setara dengan aplikasi native. Keunggulan utama Flutter meliputi: widget system yang konsisten di semua platform, hot reload untuk pengembangan yang cepat, dan ekosistem package yang kaya (pub.dev).</w:t>
      </w:r>
    </w:p>
    <w:p>
      <w:pPr>
        <w:spacing w:before="0" w:after="120" w:lineRule="auto" w:line="360"/>
        <w:ind w:firstLine="709"/>
        <w:jc w:val="both"/>
      </w:pPr>
      <w:r>
        <w:rPr>
          <w:rFonts w:ascii="Times New Roman" w:hAnsi="Times New Roman"/>
          <w:b w:val="0"/>
          <w:i w:val="0"/>
          <w:sz w:val="24"/>
        </w:rPr>
        <w:t>Flutter menggunakan arsitektur berbasis widget di mana seluruh elemen UI adalah widget yang dapat disusun secara komposisi. State management dalam Flutter dapat dikelola menggunakan berbagai pendekatan: setState untuk state lokal, Provider, Riverpod, atau BLoC untuk state management yang lebih kompleks. Dalam Night Dump, state management menggunakan pendekatan setState yang sederhana namun efektif untuk kebutuhan aplikasi.</w:t>
      </w:r>
    </w:p>
    <w:p>
      <w:pPr>
        <w:spacing w:before="120" w:after="60" w:lineRule="auto" w:line="360"/>
        <w:jc w:val="left"/>
      </w:pPr>
      <w:r>
        <w:rPr>
          <w:rFonts w:ascii="Times New Roman" w:hAnsi="Times New Roman"/>
          <w:b/>
          <w:i w:val="0"/>
          <w:sz w:val="24"/>
        </w:rPr>
        <w:t>2.3 Large Language Model (LLM) dan Natural Language Processing</w:t>
      </w:r>
    </w:p>
    <w:p>
      <w:pPr>
        <w:spacing w:before="0" w:after="120" w:lineRule="auto" w:line="360"/>
        <w:ind w:firstLine="709"/>
        <w:jc w:val="both"/>
      </w:pPr>
      <w:r>
        <w:rPr>
          <w:rFonts w:ascii="Times New Roman" w:hAnsi="Times New Roman"/>
          <w:b w:val="0"/>
          <w:i w:val="0"/>
          <w:sz w:val="24"/>
        </w:rPr>
        <w:t>Large Language Model (LLM) adalah jenis model kecerdasan buatan yang dilatih pada korpus teks besar untuk memahami dan menghasilkan bahasa natural. Model ini menggunakan arsitektur Transformer yang diperkenalkan oleh Vaswani et al. (2017), yang memungkinkan pemahaman konteks jangka panjang melalui mekanisme attention. LLM modern seperti GPT, Claude, dan DeepSeek telah menunjukkan kemampuan luar biasa dalam berbagai tugas NLP termasuk: klasifikasi teks, ekstraksi informasi, summarisasi, dan pemahaman instruksi kompleks.</w:t>
      </w:r>
    </w:p>
    <w:p>
      <w:pPr>
        <w:spacing w:before="0" w:after="120" w:lineRule="auto" w:line="360"/>
        <w:ind w:firstLine="709"/>
        <w:jc w:val="both"/>
      </w:pPr>
      <w:r>
        <w:rPr>
          <w:rFonts w:ascii="Times New Roman" w:hAnsi="Times New Roman"/>
          <w:b w:val="0"/>
          <w:i w:val="0"/>
          <w:sz w:val="24"/>
        </w:rPr>
        <w:t>DeepSeek v4-Flash, yang digunakan dalam Night Dump, adalah varian model DeepSeek yang dioptimalkan untuk kecepatan respons tinggi dengan biaya komputasi rendah. Model ini mendukung pemrosesan konteks hingga ratusan ribu token dan mampu memahami instruksi dalam berbagai bahasa termasuk Bahasa Indonesia. Kemampuan "few-shot learning" dari model ini memungkinkan aplikasi memberikan contoh format output yang diinginkan dalam prompt, sehingga konsistensi hasil ekstraksi dapat terjaga.</w:t>
      </w:r>
    </w:p>
    <w:p>
      <w:pPr>
        <w:spacing w:before="120" w:after="60" w:lineRule="auto" w:line="360"/>
        <w:jc w:val="left"/>
      </w:pPr>
      <w:r>
        <w:rPr>
          <w:rFonts w:ascii="Times New Roman" w:hAnsi="Times New Roman"/>
          <w:b/>
          <w:i w:val="0"/>
          <w:sz w:val="24"/>
        </w:rPr>
        <w:t>2.4 SQLite dan Manajemen Database Lokal</w:t>
      </w:r>
    </w:p>
    <w:p>
      <w:pPr>
        <w:spacing w:before="0" w:after="120" w:lineRule="auto" w:line="360"/>
        <w:ind w:firstLine="709"/>
        <w:jc w:val="both"/>
      </w:pPr>
      <w:r>
        <w:rPr>
          <w:rFonts w:ascii="Times New Roman" w:hAnsi="Times New Roman"/>
          <w:b w:val="0"/>
          <w:i w:val="0"/>
          <w:sz w:val="24"/>
        </w:rPr>
        <w:t>SQLite adalah sistem manajemen database relasional (RDBMS) yang bersifat serverless, self-contained, dan zero-configuration. Database SQLite tersimpan dalam satu file pada perangkat, menjadikannya solusi ideal untuk penyimpanan data lokal pada aplikasi mobile. Menurut Hipp (2022), SQLite adalah database engine yang paling banyak digunakan di dunia, dengan lebih dari satu triliun deployment aktif.</w:t>
      </w:r>
    </w:p>
    <w:p>
      <w:pPr>
        <w:spacing w:before="0" w:after="120" w:lineRule="auto" w:line="360"/>
        <w:ind w:firstLine="709"/>
        <w:jc w:val="both"/>
      </w:pPr>
      <w:r>
        <w:rPr>
          <w:rFonts w:ascii="Times New Roman" w:hAnsi="Times New Roman"/>
          <w:b w:val="0"/>
          <w:i w:val="0"/>
          <w:sz w:val="24"/>
        </w:rPr>
        <w:t>Dalam Flutter, SQLite diakses melalui package sqflite yang menyediakan API asinkron untuk operasi database. Package ini mendukung transaksi, batch operation, dan foreign key constraints. Night Dump memanfaatkan fitur-fitur ini untuk memastikan integritas data antar tabel melalui mekanisme ON DELETE CASCADE pada relasi antara tabel notes dan note_items.</w:t>
      </w:r>
    </w:p>
    <w:p>
      <w:pPr>
        <w:spacing w:before="120" w:after="60" w:lineRule="auto" w:line="360"/>
        <w:jc w:val="left"/>
      </w:pPr>
      <w:r>
        <w:rPr>
          <w:rFonts w:ascii="Times New Roman" w:hAnsi="Times New Roman"/>
          <w:b/>
          <w:i w:val="0"/>
          <w:sz w:val="24"/>
        </w:rPr>
        <w:t>2.5 Speech-to-Text (STT)</w:t>
      </w:r>
    </w:p>
    <w:p>
      <w:pPr>
        <w:spacing w:before="0" w:after="120" w:lineRule="auto" w:line="360"/>
        <w:ind w:firstLine="709"/>
        <w:jc w:val="both"/>
      </w:pPr>
      <w:r>
        <w:rPr>
          <w:rFonts w:ascii="Times New Roman" w:hAnsi="Times New Roman"/>
          <w:b w:val="0"/>
          <w:i w:val="0"/>
          <w:sz w:val="24"/>
        </w:rPr>
        <w:t>Speech-to-Text atau Automatic Speech Recognition (ASR) adalah teknologi yang mengkonversi sinyal audio ucapan manusia menjadi representasi teks. Teknologi ASR modern menggunakan model deep learning berbasis arsitektur sequence-to-sequence dengan mekanisme attention. Platform Android dan iOS menyediakan API ASR native yang memanfaatkan model bahasa lokal maupun cloud-based untuk akurasi tinggi.</w:t>
      </w:r>
    </w:p>
    <w:p>
      <w:pPr>
        <w:spacing w:before="0" w:after="120" w:lineRule="auto" w:line="360"/>
        <w:ind w:firstLine="709"/>
        <w:jc w:val="both"/>
      </w:pPr>
      <w:r>
        <w:rPr>
          <w:rFonts w:ascii="Times New Roman" w:hAnsi="Times New Roman"/>
          <w:b w:val="0"/>
          <w:i w:val="0"/>
          <w:sz w:val="24"/>
        </w:rPr>
        <w:t>Package speech_to_text pada Flutter menyediakan abstraksi lintas platform untuk mengakses layanan ASR native. Package ini mendukung berbagai bahasa termasuk Bahasa Indonesia (id_ID) dan menyediakan fitur partial results yang menampilkan teks secara real-time saat pengguna berbicara. Fitur ini meningkatkan pengalaman pengguna secara signifikan dibanding sistem yang hanya menampilkan hasil akhir.</w:t>
      </w:r>
    </w:p>
    <w:p>
      <w:pPr>
        <w:spacing w:before="120" w:after="60" w:lineRule="auto" w:line="360"/>
        <w:jc w:val="left"/>
      </w:pPr>
      <w:r>
        <w:rPr>
          <w:rFonts w:ascii="Times New Roman" w:hAnsi="Times New Roman"/>
          <w:b/>
          <w:i w:val="0"/>
          <w:sz w:val="24"/>
        </w:rPr>
        <w:t>2.6 Kriptografi: SHA-256 untuk Keamanan Password</w:t>
      </w:r>
    </w:p>
    <w:p>
      <w:pPr>
        <w:spacing w:before="0" w:after="120" w:lineRule="auto" w:line="360"/>
        <w:ind w:firstLine="709"/>
        <w:jc w:val="both"/>
      </w:pPr>
      <w:r>
        <w:rPr>
          <w:rFonts w:ascii="Times New Roman" w:hAnsi="Times New Roman"/>
          <w:b w:val="0"/>
          <w:i w:val="0"/>
          <w:sz w:val="24"/>
        </w:rPr>
        <w:t>SHA-256 (Secure Hash Algorithm 256-bit) adalah fungsi hash kriptografis yang menghasilkan nilai hash 256-bit dari input data apapun. Fungsi hash bersifat satu arah (one-way), artinya tidak dapat dilakukan pembalikan dari nilai hash ke data aslinya. Dalam Night Dump, SHA-256 digunakan untuk meng-hash password pengguna sebelum disimpan ke database, sehingga bahkan jika database lokal diakses oleh pihak yang tidak berwenang, password asli pengguna tetap terlindungi.</w:t>
      </w:r>
    </w:p>
    <w:p>
      <w:r>
        <w:br w:type="page"/>
      </w:r>
    </w:p>
    <w:p>
      <w:pPr>
        <w:spacing w:before="240" w:after="120" w:lineRule="auto" w:line="360"/>
        <w:jc w:val="center"/>
      </w:pPr>
      <w:r>
        <w:rPr>
          <w:rFonts w:ascii="Times New Roman" w:hAnsi="Times New Roman"/>
          <w:b/>
          <w:i w:val="0"/>
          <w:sz w:val="28"/>
        </w:rPr>
        <w:t>BAB III</w:t>
        <w:br/>
        <w:t>ANALISIS DAN PERANCANGAN SISTEM</w:t>
      </w:r>
    </w:p>
    <w:p>
      <w:pPr>
        <w:spacing w:before="120" w:after="60" w:lineRule="auto" w:line="360"/>
        <w:jc w:val="left"/>
      </w:pPr>
      <w:r>
        <w:rPr>
          <w:rFonts w:ascii="Times New Roman" w:hAnsi="Times New Roman"/>
          <w:b/>
          <w:i w:val="0"/>
          <w:sz w:val="24"/>
        </w:rPr>
        <w:t>3.1 Analisis Kebutuhan Sistem</w:t>
      </w:r>
    </w:p>
    <w:p>
      <w:pPr>
        <w:spacing w:before="60" w:after="60" w:lineRule="auto" w:line="360"/>
        <w:jc w:val="left"/>
      </w:pPr>
      <w:r>
        <w:rPr>
          <w:rFonts w:ascii="Times New Roman" w:hAnsi="Times New Roman"/>
          <w:b/>
          <w:i/>
          <w:sz w:val="24"/>
        </w:rPr>
        <w:t>3.1.1 Kebutuhan Fungsional</w:t>
      </w:r>
    </w:p>
    <w:p>
      <w:pPr>
        <w:spacing w:before="0" w:after="120" w:lineRule="auto" w:line="360"/>
        <w:ind w:firstLine="709"/>
        <w:jc w:val="both"/>
      </w:pPr>
      <w:r>
        <w:rPr>
          <w:rFonts w:ascii="Times New Roman" w:hAnsi="Times New Roman"/>
          <w:b w:val="0"/>
          <w:i w:val="0"/>
          <w:sz w:val="24"/>
        </w:rPr>
        <w:t>Sistem Night Dump harus mampu:</w:t>
      </w:r>
    </w:p>
    <w:p>
      <w:pPr>
        <w:pStyle w:val="ListBullet"/>
        <w:spacing w:after="60" w:lineRule="auto" w:line="360"/>
        <w:jc w:val="both"/>
      </w:pPr>
      <w:r>
        <w:rPr>
          <w:rFonts w:ascii="Times New Roman" w:hAnsi="Times New Roman"/>
          <w:b w:val="0"/>
          <w:i w:val="0"/>
          <w:sz w:val="24"/>
        </w:rPr>
        <w:t>Autentikasi Pengguna: Registrasi akun baru, login dengan email dan password, serta logout yang menghapus sesi aktif.</w:t>
      </w:r>
    </w:p>
    <w:p>
      <w:pPr>
        <w:pStyle w:val="ListBullet"/>
        <w:spacing w:after="60" w:lineRule="auto" w:line="360"/>
        <w:jc w:val="both"/>
      </w:pPr>
      <w:r>
        <w:rPr>
          <w:rFonts w:ascii="Times New Roman" w:hAnsi="Times New Roman"/>
          <w:b w:val="0"/>
          <w:i w:val="0"/>
          <w:sz w:val="24"/>
        </w:rPr>
        <w:t>Input Catatan: Menerima input teks bebas dan input suara (speech-to-text) dari pengguna.</w:t>
      </w:r>
    </w:p>
    <w:p>
      <w:pPr>
        <w:pStyle w:val="ListBullet"/>
        <w:spacing w:after="60" w:lineRule="auto" w:line="360"/>
        <w:jc w:val="both"/>
      </w:pPr>
      <w:r>
        <w:rPr>
          <w:rFonts w:ascii="Times New Roman" w:hAnsi="Times New Roman"/>
          <w:b w:val="0"/>
          <w:i w:val="0"/>
          <w:sz w:val="24"/>
        </w:rPr>
        <w:t>Analisis AI: Mengirimkan catatan ke AI DeepSeek dan mendapatkan respons berupa ringkasan dan daftar item terstruktur.</w:t>
      </w:r>
    </w:p>
    <w:p>
      <w:pPr>
        <w:pStyle w:val="ListBullet"/>
        <w:spacing w:after="60" w:lineRule="auto" w:line="360"/>
        <w:jc w:val="both"/>
      </w:pPr>
      <w:r>
        <w:rPr>
          <w:rFonts w:ascii="Times New Roman" w:hAnsi="Times New Roman"/>
          <w:b w:val="0"/>
          <w:i w:val="0"/>
          <w:sz w:val="24"/>
        </w:rPr>
        <w:t>Ekstraksi Item: Mengekstrak item bertype todo, reminder, target, dan insight beserta tenggat waktu (due_date) jika disebutkan.</w:t>
      </w:r>
    </w:p>
    <w:p>
      <w:pPr>
        <w:pStyle w:val="ListBullet"/>
        <w:spacing w:after="60" w:lineRule="auto" w:line="360"/>
        <w:jc w:val="both"/>
      </w:pPr>
      <w:r>
        <w:rPr>
          <w:rFonts w:ascii="Times New Roman" w:hAnsi="Times New Roman"/>
          <w:b w:val="0"/>
          <w:i w:val="0"/>
          <w:sz w:val="24"/>
        </w:rPr>
        <w:t>Penyimpanan Data: Menyimpan catatan dan item hasil ekstraksi ke database SQLite lokal.</w:t>
      </w:r>
    </w:p>
    <w:p>
      <w:pPr>
        <w:pStyle w:val="ListBullet"/>
        <w:spacing w:after="60" w:lineRule="auto" w:line="360"/>
        <w:jc w:val="both"/>
      </w:pPr>
      <w:r>
        <w:rPr>
          <w:rFonts w:ascii="Times New Roman" w:hAnsi="Times New Roman"/>
          <w:b w:val="0"/>
          <w:i w:val="0"/>
          <w:sz w:val="24"/>
        </w:rPr>
        <w:t>Manajemen Tugas: Menampilkan, menandai selesai, mengatur tenggat waktu, dan menghapus item per kategori.</w:t>
      </w:r>
    </w:p>
    <w:p>
      <w:pPr>
        <w:pStyle w:val="ListBullet"/>
        <w:spacing w:after="60" w:lineRule="auto" w:line="360"/>
        <w:jc w:val="both"/>
      </w:pPr>
      <w:r>
        <w:rPr>
          <w:rFonts w:ascii="Times New Roman" w:hAnsi="Times New Roman"/>
          <w:b w:val="0"/>
          <w:i w:val="0"/>
          <w:sz w:val="24"/>
        </w:rPr>
        <w:t>Histori Catatan: Menampilkan riwayat catatan dengan item-item yang telah diekstrak AI.</w:t>
      </w:r>
    </w:p>
    <w:p>
      <w:pPr>
        <w:pStyle w:val="ListBullet"/>
        <w:spacing w:after="60" w:lineRule="auto" w:line="360"/>
        <w:jc w:val="both"/>
      </w:pPr>
      <w:r>
        <w:rPr>
          <w:rFonts w:ascii="Times New Roman" w:hAnsi="Times New Roman"/>
          <w:b w:val="0"/>
          <w:i w:val="0"/>
          <w:sz w:val="24"/>
        </w:rPr>
        <w:t>Insight Analitik: Menampilkan statistik catatan, distribusi item, tingkat penyelesaian tugas, dan insight terbaru.</w:t>
      </w:r>
    </w:p>
    <w:p>
      <w:pPr>
        <w:pStyle w:val="ListBullet"/>
        <w:spacing w:after="60" w:lineRule="auto" w:line="360"/>
        <w:jc w:val="both"/>
      </w:pPr>
      <w:r>
        <w:rPr>
          <w:rFonts w:ascii="Times New Roman" w:hAnsi="Times New Roman"/>
          <w:b w:val="0"/>
          <w:i w:val="0"/>
          <w:sz w:val="24"/>
        </w:rPr>
        <w:t>Mood Tracking: Mencatat mood malam pengguna yang digunakan sebagai konteks tambahan untuk AI.</w:t>
      </w:r>
    </w:p>
    <w:p>
      <w:pPr>
        <w:spacing w:before="60" w:after="60" w:lineRule="auto" w:line="360"/>
        <w:jc w:val="left"/>
      </w:pPr>
      <w:r>
        <w:rPr>
          <w:rFonts w:ascii="Times New Roman" w:hAnsi="Times New Roman"/>
          <w:b/>
          <w:i/>
          <w:sz w:val="24"/>
        </w:rPr>
        <w:t>3.1.2 Kebutuhan Non-Fungsional</w:t>
      </w:r>
    </w:p>
    <w:p>
      <w:pPr>
        <w:pStyle w:val="ListBullet"/>
        <w:spacing w:after="60" w:lineRule="auto" w:line="360"/>
        <w:jc w:val="both"/>
      </w:pPr>
      <w:r>
        <w:rPr>
          <w:rFonts w:ascii="Times New Roman" w:hAnsi="Times New Roman"/>
          <w:b w:val="0"/>
          <w:i w:val="0"/>
          <w:sz w:val="24"/>
        </w:rPr>
        <w:t>Keamanan: Password pengguna di-hash dengan SHA-256 sebelum disimpan; data tersimpan lokal tanpa transmisi ke server eksternal.</w:t>
      </w:r>
    </w:p>
    <w:p>
      <w:pPr>
        <w:pStyle w:val="ListBullet"/>
        <w:spacing w:after="60" w:lineRule="auto" w:line="360"/>
        <w:jc w:val="both"/>
      </w:pPr>
      <w:r>
        <w:rPr>
          <w:rFonts w:ascii="Times New Roman" w:hAnsi="Times New Roman"/>
          <w:b w:val="0"/>
          <w:i w:val="0"/>
          <w:sz w:val="24"/>
        </w:rPr>
        <w:t>Performa: Respons UI tidak lebih dari 100ms untuk operasi lokal; timeout AI ditetapkan maksimal 45 detik.</w:t>
      </w:r>
    </w:p>
    <w:p>
      <w:pPr>
        <w:pStyle w:val="ListBullet"/>
        <w:spacing w:after="60" w:lineRule="auto" w:line="360"/>
        <w:jc w:val="both"/>
      </w:pPr>
      <w:r>
        <w:rPr>
          <w:rFonts w:ascii="Times New Roman" w:hAnsi="Times New Roman"/>
          <w:b w:val="0"/>
          <w:i w:val="0"/>
          <w:sz w:val="24"/>
        </w:rPr>
        <w:t>Ketersediaan Offline: Seluruh fitur manajemen tugas dan histori tersedia tanpa koneksi internet; hanya fitur AI yang memerlukan internet.</w:t>
      </w:r>
    </w:p>
    <w:p>
      <w:pPr>
        <w:pStyle w:val="ListBullet"/>
        <w:spacing w:after="60" w:lineRule="auto" w:line="360"/>
        <w:jc w:val="both"/>
      </w:pPr>
      <w:r>
        <w:rPr>
          <w:rFonts w:ascii="Times New Roman" w:hAnsi="Times New Roman"/>
          <w:b w:val="0"/>
          <w:i w:val="0"/>
          <w:sz w:val="24"/>
        </w:rPr>
        <w:t>Usability: Antarmuka menggunakan tema gelap (dark mode) yang nyaman untuk penggunaan malam hari.</w:t>
      </w:r>
    </w:p>
    <w:p>
      <w:pPr>
        <w:pStyle w:val="ListBullet"/>
        <w:spacing w:after="60" w:lineRule="auto" w:line="360"/>
        <w:jc w:val="both"/>
      </w:pPr>
      <w:r>
        <w:rPr>
          <w:rFonts w:ascii="Times New Roman" w:hAnsi="Times New Roman"/>
          <w:b w:val="0"/>
          <w:i w:val="0"/>
          <w:sz w:val="24"/>
        </w:rPr>
        <w:t>Kompatibilitas: Mendukung Android versi 5.0 (API 21) ke atas.</w:t>
      </w:r>
    </w:p>
    <w:p>
      <w:pPr>
        <w:pStyle w:val="ListBullet"/>
        <w:spacing w:after="60" w:lineRule="auto" w:line="360"/>
        <w:jc w:val="both"/>
      </w:pPr>
      <w:r>
        <w:rPr>
          <w:rFonts w:ascii="Times New Roman" w:hAnsi="Times New Roman"/>
          <w:b w:val="0"/>
          <w:i w:val="0"/>
          <w:sz w:val="24"/>
        </w:rPr>
        <w:t>Skalabilitas: Struktur database dirancang modular untuk mendukung penambahan fitur di masa mendatang.</w:t>
      </w:r>
    </w:p>
    <w:p>
      <w:pPr>
        <w:spacing w:before="120" w:after="60" w:lineRule="auto" w:line="360"/>
        <w:jc w:val="left"/>
      </w:pPr>
      <w:r>
        <w:rPr>
          <w:rFonts w:ascii="Times New Roman" w:hAnsi="Times New Roman"/>
          <w:b/>
          <w:i w:val="0"/>
          <w:sz w:val="24"/>
        </w:rPr>
        <w:t>3.2 Arsitektur Sistem</w:t>
      </w:r>
    </w:p>
    <w:p>
      <w:pPr>
        <w:spacing w:before="0" w:after="120" w:lineRule="auto" w:line="360"/>
        <w:ind w:firstLine="709"/>
        <w:jc w:val="both"/>
      </w:pPr>
      <w:r>
        <w:rPr>
          <w:rFonts w:ascii="Times New Roman" w:hAnsi="Times New Roman"/>
          <w:b w:val="0"/>
          <w:i w:val="0"/>
          <w:sz w:val="24"/>
        </w:rPr>
        <w:t>Night Dump menggunakan arsitektur berlapis (layered architecture) yang terdiri dari tiga lapisan utama:</w:t>
      </w:r>
    </w:p>
    <w:p>
      <w:pPr>
        <w:pStyle w:val="ListBullet"/>
        <w:spacing w:after="60" w:lineRule="auto" w:line="360"/>
        <w:jc w:val="both"/>
      </w:pPr>
      <w:r>
        <w:rPr>
          <w:rFonts w:ascii="Times New Roman" w:hAnsi="Times New Roman"/>
          <w:b w:val="0"/>
          <w:i w:val="0"/>
          <w:sz w:val="24"/>
        </w:rPr>
        <w:t>Presentation Layer (UI): Halaman-halaman Flutter yang menampilkan antarmuka pengguna, terdiri dari Home, Notes, History, Insights, Tasks, Login, dan Register.</w:t>
      </w:r>
    </w:p>
    <w:p>
      <w:pPr>
        <w:pStyle w:val="ListBullet"/>
        <w:spacing w:after="60" w:lineRule="auto" w:line="360"/>
        <w:jc w:val="both"/>
      </w:pPr>
      <w:r>
        <w:rPr>
          <w:rFonts w:ascii="Times New Roman" w:hAnsi="Times New Roman"/>
          <w:b w:val="0"/>
          <w:i w:val="0"/>
          <w:sz w:val="24"/>
        </w:rPr>
        <w:t>Business Logic Layer (Services): Kelas-kelas service yang menangani logika bisnis, yaitu AuthService (autentikasi), AiService (integrasi AI), dan DatabaseHelper (manajemen database).</w:t>
      </w:r>
    </w:p>
    <w:p>
      <w:pPr>
        <w:pStyle w:val="ListBullet"/>
        <w:spacing w:after="60" w:lineRule="auto" w:line="360"/>
        <w:jc w:val="both"/>
      </w:pPr>
      <w:r>
        <w:rPr>
          <w:rFonts w:ascii="Times New Roman" w:hAnsi="Times New Roman"/>
          <w:b w:val="0"/>
          <w:i w:val="0"/>
          <w:sz w:val="24"/>
        </w:rPr>
        <w:t>Data Layer (Database): SQLite database dengan empat tabel utama: users, notes, note_items, dan settings.</w:t>
      </w:r>
    </w:p>
    <w:p>
      <w:pPr>
        <w:spacing w:before="0" w:after="120" w:lineRule="auto" w:line="360"/>
        <w:ind w:firstLine="709"/>
        <w:jc w:val="both"/>
      </w:pPr>
      <w:r>
        <w:rPr>
          <w:rFonts w:ascii="Times New Roman" w:hAnsi="Times New Roman"/>
          <w:b w:val="0"/>
          <w:i w:val="0"/>
          <w:sz w:val="24"/>
        </w:rPr>
        <w:t>Komunikasi antar lapisan bersifat satu arah ke bawah: Presentation Layer memanggil Business Logic Layer, yang kemudian berinteraksi dengan Data Layer. Lapisan presentasi tidak pernah mengakses database secara langsung, memastikan separation of concerns yang baik. Integrasi dengan DeepSeek API dilakukan melalui AiService menggunakan protokol HTTP dengan format JSON yang kompatibel dengan OpenAI API.</w:t>
      </w:r>
    </w:p>
    <w:p>
      <w:pPr>
        <w:spacing w:before="120" w:after="60" w:lineRule="auto" w:line="360"/>
        <w:jc w:val="left"/>
      </w:pPr>
      <w:r>
        <w:rPr>
          <w:rFonts w:ascii="Times New Roman" w:hAnsi="Times New Roman"/>
          <w:b/>
          <w:i w:val="0"/>
          <w:sz w:val="24"/>
        </w:rPr>
        <w:t>3.3 Rancangan Database</w:t>
      </w:r>
    </w:p>
    <w:p>
      <w:pPr>
        <w:spacing w:before="0" w:after="120" w:lineRule="auto" w:line="360"/>
        <w:ind w:firstLine="709"/>
        <w:jc w:val="both"/>
      </w:pPr>
      <w:r>
        <w:rPr>
          <w:rFonts w:ascii="Times New Roman" w:hAnsi="Times New Roman"/>
          <w:b w:val="0"/>
          <w:i w:val="0"/>
          <w:sz w:val="24"/>
        </w:rPr>
        <w:t>Database Night Dump terdiri dari empat tabel dengan relasi sebagai berikut:</w:t>
      </w:r>
    </w:p>
    <w:p>
      <w:pPr>
        <w:spacing w:before="60" w:after="60" w:lineRule="auto" w:line="360"/>
        <w:jc w:val="left"/>
      </w:pPr>
      <w:r>
        <w:rPr>
          <w:rFonts w:ascii="Times New Roman" w:hAnsi="Times New Roman"/>
          <w:b/>
          <w:i/>
          <w:sz w:val="24"/>
        </w:rPr>
        <w:t>3.3.1 Tabel users</w:t>
      </w:r>
    </w:p>
    <w:tbl>
      <w:tblPr>
        <w:tblStyle w:val="TableGrid"/>
        <w:tblW w:type="auto" w:w="0"/>
        <w:tblLook w:firstColumn="1" w:firstRow="1" w:lastColumn="0" w:lastRow="0" w:noHBand="0" w:noVBand="1" w:val="04A0"/>
      </w:tblPr>
      <w:tblGrid>
        <w:gridCol w:w="2757"/>
        <w:gridCol w:w="2757"/>
        <w:gridCol w:w="2757"/>
      </w:tblGrid>
      <w:tr>
        <w:tc>
          <w:tcPr>
            <w:tcW w:type="dxa" w:w="2757"/>
          </w:tcPr>
          <w:p>
            <w:pPr>
              <w:jc w:val="center"/>
            </w:pPr>
            <w:r/>
            <w:r>
              <w:rPr>
                <w:rFonts w:ascii="Times New Roman" w:hAnsi="Times New Roman"/>
                <w:b/>
                <w:i w:val="0"/>
                <w:sz w:val="22"/>
              </w:rPr>
              <w:t>Kolom</w:t>
            </w:r>
          </w:p>
        </w:tc>
        <w:tc>
          <w:tcPr>
            <w:tcW w:type="dxa" w:w="2757"/>
          </w:tcPr>
          <w:p>
            <w:pPr>
              <w:jc w:val="center"/>
            </w:pPr>
            <w:r/>
            <w:r>
              <w:rPr>
                <w:rFonts w:ascii="Times New Roman" w:hAnsi="Times New Roman"/>
                <w:b/>
                <w:i w:val="0"/>
                <w:sz w:val="22"/>
              </w:rPr>
              <w:t>Tipe Data</w:t>
            </w:r>
          </w:p>
        </w:tc>
        <w:tc>
          <w:tcPr>
            <w:tcW w:type="dxa" w:w="2757"/>
          </w:tcPr>
          <w:p>
            <w:pPr>
              <w:jc w:val="center"/>
            </w:pPr>
            <w:r/>
            <w:r>
              <w:rPr>
                <w:rFonts w:ascii="Times New Roman" w:hAnsi="Times New Roman"/>
                <w:b/>
                <w:i w:val="0"/>
                <w:sz w:val="22"/>
              </w:rPr>
              <w:t>Keterangan</w:t>
            </w:r>
          </w:p>
        </w:tc>
      </w:tr>
      <w:tr>
        <w:tc>
          <w:tcPr>
            <w:tcW w:type="dxa" w:w="2757"/>
          </w:tcPr>
          <w:p>
            <w:r/>
            <w:r>
              <w:rPr>
                <w:rFonts w:ascii="Times New Roman" w:hAnsi="Times New Roman"/>
                <w:b w:val="0"/>
                <w:i w:val="0"/>
                <w:sz w:val="22"/>
              </w:rPr>
              <w:t>id</w:t>
            </w:r>
          </w:p>
        </w:tc>
        <w:tc>
          <w:tcPr>
            <w:tcW w:type="dxa" w:w="2757"/>
          </w:tcPr>
          <w:p>
            <w:r/>
            <w:r>
              <w:rPr>
                <w:rFonts w:ascii="Times New Roman" w:hAnsi="Times New Roman"/>
                <w:b w:val="0"/>
                <w:i w:val="0"/>
                <w:sz w:val="22"/>
              </w:rPr>
              <w:t>INTEGER PK AUTOINCREMENT</w:t>
            </w:r>
          </w:p>
        </w:tc>
        <w:tc>
          <w:tcPr>
            <w:tcW w:type="dxa" w:w="2757"/>
          </w:tcPr>
          <w:p>
            <w:r/>
            <w:r>
              <w:rPr>
                <w:rFonts w:ascii="Times New Roman" w:hAnsi="Times New Roman"/>
                <w:b w:val="0"/>
                <w:i w:val="0"/>
                <w:sz w:val="22"/>
              </w:rPr>
              <w:t>Primary key unik</w:t>
            </w:r>
          </w:p>
        </w:tc>
      </w:tr>
      <w:tr>
        <w:tc>
          <w:tcPr>
            <w:tcW w:type="dxa" w:w="2757"/>
          </w:tcPr>
          <w:p>
            <w:r/>
            <w:r>
              <w:rPr>
                <w:rFonts w:ascii="Times New Roman" w:hAnsi="Times New Roman"/>
                <w:b w:val="0"/>
                <w:i w:val="0"/>
                <w:sz w:val="22"/>
              </w:rPr>
              <w:t>name</w:t>
            </w:r>
          </w:p>
        </w:tc>
        <w:tc>
          <w:tcPr>
            <w:tcW w:type="dxa" w:w="2757"/>
          </w:tcPr>
          <w:p>
            <w:r/>
            <w:r>
              <w:rPr>
                <w:rFonts w:ascii="Times New Roman" w:hAnsi="Times New Roman"/>
                <w:b w:val="0"/>
                <w:i w:val="0"/>
                <w:sz w:val="22"/>
              </w:rPr>
              <w:t>TEXT NOT NULL</w:t>
            </w:r>
          </w:p>
        </w:tc>
        <w:tc>
          <w:tcPr>
            <w:tcW w:type="dxa" w:w="2757"/>
          </w:tcPr>
          <w:p>
            <w:r/>
            <w:r>
              <w:rPr>
                <w:rFonts w:ascii="Times New Roman" w:hAnsi="Times New Roman"/>
                <w:b w:val="0"/>
                <w:i w:val="0"/>
                <w:sz w:val="22"/>
              </w:rPr>
              <w:t>Nama lengkap pengguna</w:t>
            </w:r>
          </w:p>
        </w:tc>
      </w:tr>
      <w:tr>
        <w:tc>
          <w:tcPr>
            <w:tcW w:type="dxa" w:w="2757"/>
          </w:tcPr>
          <w:p>
            <w:r/>
            <w:r>
              <w:rPr>
                <w:rFonts w:ascii="Times New Roman" w:hAnsi="Times New Roman"/>
                <w:b w:val="0"/>
                <w:i w:val="0"/>
                <w:sz w:val="22"/>
              </w:rPr>
              <w:t>email</w:t>
            </w:r>
          </w:p>
        </w:tc>
        <w:tc>
          <w:tcPr>
            <w:tcW w:type="dxa" w:w="2757"/>
          </w:tcPr>
          <w:p>
            <w:r/>
            <w:r>
              <w:rPr>
                <w:rFonts w:ascii="Times New Roman" w:hAnsi="Times New Roman"/>
                <w:b w:val="0"/>
                <w:i w:val="0"/>
                <w:sz w:val="22"/>
              </w:rPr>
              <w:t>TEXT UNIQUE NOT NULL</w:t>
            </w:r>
          </w:p>
        </w:tc>
        <w:tc>
          <w:tcPr>
            <w:tcW w:type="dxa" w:w="2757"/>
          </w:tcPr>
          <w:p>
            <w:r/>
            <w:r>
              <w:rPr>
                <w:rFonts w:ascii="Times New Roman" w:hAnsi="Times New Roman"/>
                <w:b w:val="0"/>
                <w:i w:val="0"/>
                <w:sz w:val="22"/>
              </w:rPr>
              <w:t>Alamat email (unik)</w:t>
            </w:r>
          </w:p>
        </w:tc>
      </w:tr>
      <w:tr>
        <w:tc>
          <w:tcPr>
            <w:tcW w:type="dxa" w:w="2757"/>
          </w:tcPr>
          <w:p>
            <w:r/>
            <w:r>
              <w:rPr>
                <w:rFonts w:ascii="Times New Roman" w:hAnsi="Times New Roman"/>
                <w:b w:val="0"/>
                <w:i w:val="0"/>
                <w:sz w:val="22"/>
              </w:rPr>
              <w:t>password_hash</w:t>
            </w:r>
          </w:p>
        </w:tc>
        <w:tc>
          <w:tcPr>
            <w:tcW w:type="dxa" w:w="2757"/>
          </w:tcPr>
          <w:p>
            <w:r/>
            <w:r>
              <w:rPr>
                <w:rFonts w:ascii="Times New Roman" w:hAnsi="Times New Roman"/>
                <w:b w:val="0"/>
                <w:i w:val="0"/>
                <w:sz w:val="22"/>
              </w:rPr>
              <w:t>TEXT NOT NULL</w:t>
            </w:r>
          </w:p>
        </w:tc>
        <w:tc>
          <w:tcPr>
            <w:tcW w:type="dxa" w:w="2757"/>
          </w:tcPr>
          <w:p>
            <w:r/>
            <w:r>
              <w:rPr>
                <w:rFonts w:ascii="Times New Roman" w:hAnsi="Times New Roman"/>
                <w:b w:val="0"/>
                <w:i w:val="0"/>
                <w:sz w:val="22"/>
              </w:rPr>
              <w:t>Hash SHA-256 dari password</w:t>
            </w:r>
          </w:p>
        </w:tc>
      </w:tr>
      <w:tr>
        <w:tc>
          <w:tcPr>
            <w:tcW w:type="dxa" w:w="2757"/>
          </w:tcPr>
          <w:p>
            <w:r/>
            <w:r>
              <w:rPr>
                <w:rFonts w:ascii="Times New Roman" w:hAnsi="Times New Roman"/>
                <w:b w:val="0"/>
                <w:i w:val="0"/>
                <w:sz w:val="22"/>
              </w:rPr>
              <w:t>created_at</w:t>
            </w:r>
          </w:p>
        </w:tc>
        <w:tc>
          <w:tcPr>
            <w:tcW w:type="dxa" w:w="2757"/>
          </w:tcPr>
          <w:p>
            <w:r/>
            <w:r>
              <w:rPr>
                <w:rFonts w:ascii="Times New Roman" w:hAnsi="Times New Roman"/>
                <w:b w:val="0"/>
                <w:i w:val="0"/>
                <w:sz w:val="22"/>
              </w:rPr>
              <w:t>TEXT NOT NULL</w:t>
            </w:r>
          </w:p>
        </w:tc>
        <w:tc>
          <w:tcPr>
            <w:tcW w:type="dxa" w:w="2757"/>
          </w:tcPr>
          <w:p>
            <w:r/>
            <w:r>
              <w:rPr>
                <w:rFonts w:ascii="Times New Roman" w:hAnsi="Times New Roman"/>
                <w:b w:val="0"/>
                <w:i w:val="0"/>
                <w:sz w:val="22"/>
              </w:rPr>
              <w:t>Waktu registrasi (ISO 8601)</w:t>
            </w:r>
          </w:p>
        </w:tc>
      </w:tr>
    </w:tbl>
    <w:p>
      <w:pPr>
        <w:spacing w:before="0" w:after="0"/>
      </w:pPr>
      <w:r>
        <w:rPr>
          <w:rFonts w:ascii="Times New Roman" w:hAnsi="Times New Roman"/>
          <w:b w:val="0"/>
          <w:i w:val="0"/>
          <w:sz w:val="12"/>
        </w:rPr>
        <w:t xml:space="preserve"> </w:t>
      </w:r>
    </w:p>
    <w:p>
      <w:pPr>
        <w:spacing w:before="60" w:after="60" w:lineRule="auto" w:line="360"/>
        <w:jc w:val="left"/>
      </w:pPr>
      <w:r>
        <w:rPr>
          <w:rFonts w:ascii="Times New Roman" w:hAnsi="Times New Roman"/>
          <w:b/>
          <w:i/>
          <w:sz w:val="24"/>
        </w:rPr>
        <w:t>3.3.2 Tabel notes</w:t>
      </w:r>
    </w:p>
    <w:tbl>
      <w:tblPr>
        <w:tblStyle w:val="TableGrid"/>
        <w:tblW w:type="auto" w:w="0"/>
        <w:tblLook w:firstColumn="1" w:firstRow="1" w:lastColumn="0" w:lastRow="0" w:noHBand="0" w:noVBand="1" w:val="04A0"/>
      </w:tblPr>
      <w:tblGrid>
        <w:gridCol w:w="2757"/>
        <w:gridCol w:w="2757"/>
        <w:gridCol w:w="2757"/>
      </w:tblGrid>
      <w:tr>
        <w:tc>
          <w:tcPr>
            <w:tcW w:type="dxa" w:w="2757"/>
          </w:tcPr>
          <w:p>
            <w:pPr>
              <w:jc w:val="center"/>
            </w:pPr>
            <w:r/>
            <w:r>
              <w:rPr>
                <w:rFonts w:ascii="Times New Roman" w:hAnsi="Times New Roman"/>
                <w:b/>
                <w:i w:val="0"/>
                <w:sz w:val="22"/>
              </w:rPr>
              <w:t>Kolom</w:t>
            </w:r>
          </w:p>
        </w:tc>
        <w:tc>
          <w:tcPr>
            <w:tcW w:type="dxa" w:w="2757"/>
          </w:tcPr>
          <w:p>
            <w:pPr>
              <w:jc w:val="center"/>
            </w:pPr>
            <w:r/>
            <w:r>
              <w:rPr>
                <w:rFonts w:ascii="Times New Roman" w:hAnsi="Times New Roman"/>
                <w:b/>
                <w:i w:val="0"/>
                <w:sz w:val="22"/>
              </w:rPr>
              <w:t>Tipe Data</w:t>
            </w:r>
          </w:p>
        </w:tc>
        <w:tc>
          <w:tcPr>
            <w:tcW w:type="dxa" w:w="2757"/>
          </w:tcPr>
          <w:p>
            <w:pPr>
              <w:jc w:val="center"/>
            </w:pPr>
            <w:r/>
            <w:r>
              <w:rPr>
                <w:rFonts w:ascii="Times New Roman" w:hAnsi="Times New Roman"/>
                <w:b/>
                <w:i w:val="0"/>
                <w:sz w:val="22"/>
              </w:rPr>
              <w:t>Keterangan</w:t>
            </w:r>
          </w:p>
        </w:tc>
      </w:tr>
      <w:tr>
        <w:tc>
          <w:tcPr>
            <w:tcW w:type="dxa" w:w="2757"/>
          </w:tcPr>
          <w:p>
            <w:r/>
            <w:r>
              <w:rPr>
                <w:rFonts w:ascii="Times New Roman" w:hAnsi="Times New Roman"/>
                <w:b w:val="0"/>
                <w:i w:val="0"/>
                <w:sz w:val="22"/>
              </w:rPr>
              <w:t>id</w:t>
            </w:r>
          </w:p>
        </w:tc>
        <w:tc>
          <w:tcPr>
            <w:tcW w:type="dxa" w:w="2757"/>
          </w:tcPr>
          <w:p>
            <w:r/>
            <w:r>
              <w:rPr>
                <w:rFonts w:ascii="Times New Roman" w:hAnsi="Times New Roman"/>
                <w:b w:val="0"/>
                <w:i w:val="0"/>
                <w:sz w:val="22"/>
              </w:rPr>
              <w:t>INTEGER PK AUTOINCREMENT</w:t>
            </w:r>
          </w:p>
        </w:tc>
        <w:tc>
          <w:tcPr>
            <w:tcW w:type="dxa" w:w="2757"/>
          </w:tcPr>
          <w:p>
            <w:r/>
            <w:r>
              <w:rPr>
                <w:rFonts w:ascii="Times New Roman" w:hAnsi="Times New Roman"/>
                <w:b w:val="0"/>
                <w:i w:val="0"/>
                <w:sz w:val="22"/>
              </w:rPr>
              <w:t>Primary key catatan</w:t>
            </w:r>
          </w:p>
        </w:tc>
      </w:tr>
      <w:tr>
        <w:tc>
          <w:tcPr>
            <w:tcW w:type="dxa" w:w="2757"/>
          </w:tcPr>
          <w:p>
            <w:r/>
            <w:r>
              <w:rPr>
                <w:rFonts w:ascii="Times New Roman" w:hAnsi="Times New Roman"/>
                <w:b w:val="0"/>
                <w:i w:val="0"/>
                <w:sz w:val="22"/>
              </w:rPr>
              <w:t>user_email</w:t>
            </w:r>
          </w:p>
        </w:tc>
        <w:tc>
          <w:tcPr>
            <w:tcW w:type="dxa" w:w="2757"/>
          </w:tcPr>
          <w:p>
            <w:r/>
            <w:r>
              <w:rPr>
                <w:rFonts w:ascii="Times New Roman" w:hAnsi="Times New Roman"/>
                <w:b w:val="0"/>
                <w:i w:val="0"/>
                <w:sz w:val="22"/>
              </w:rPr>
              <w:t>TEXT NOT NULL</w:t>
            </w:r>
          </w:p>
        </w:tc>
        <w:tc>
          <w:tcPr>
            <w:tcW w:type="dxa" w:w="2757"/>
          </w:tcPr>
          <w:p>
            <w:r/>
            <w:r>
              <w:rPr>
                <w:rFonts w:ascii="Times New Roman" w:hAnsi="Times New Roman"/>
                <w:b w:val="0"/>
                <w:i w:val="0"/>
                <w:sz w:val="22"/>
              </w:rPr>
              <w:t>Email pengguna pemilik catatan</w:t>
            </w:r>
          </w:p>
        </w:tc>
      </w:tr>
      <w:tr>
        <w:tc>
          <w:tcPr>
            <w:tcW w:type="dxa" w:w="2757"/>
          </w:tcPr>
          <w:p>
            <w:r/>
            <w:r>
              <w:rPr>
                <w:rFonts w:ascii="Times New Roman" w:hAnsi="Times New Roman"/>
                <w:b w:val="0"/>
                <w:i w:val="0"/>
                <w:sz w:val="22"/>
              </w:rPr>
              <w:t>raw_text</w:t>
            </w:r>
          </w:p>
        </w:tc>
        <w:tc>
          <w:tcPr>
            <w:tcW w:type="dxa" w:w="2757"/>
          </w:tcPr>
          <w:p>
            <w:r/>
            <w:r>
              <w:rPr>
                <w:rFonts w:ascii="Times New Roman" w:hAnsi="Times New Roman"/>
                <w:b w:val="0"/>
                <w:i w:val="0"/>
                <w:sz w:val="22"/>
              </w:rPr>
              <w:t>TEXT NOT NULL</w:t>
            </w:r>
          </w:p>
        </w:tc>
        <w:tc>
          <w:tcPr>
            <w:tcW w:type="dxa" w:w="2757"/>
          </w:tcPr>
          <w:p>
            <w:r/>
            <w:r>
              <w:rPr>
                <w:rFonts w:ascii="Times New Roman" w:hAnsi="Times New Roman"/>
                <w:b w:val="0"/>
                <w:i w:val="0"/>
                <w:sz w:val="22"/>
              </w:rPr>
              <w:t>Teks asli catatan pengguna</w:t>
            </w:r>
          </w:p>
        </w:tc>
      </w:tr>
      <w:tr>
        <w:tc>
          <w:tcPr>
            <w:tcW w:type="dxa" w:w="2757"/>
          </w:tcPr>
          <w:p>
            <w:r/>
            <w:r>
              <w:rPr>
                <w:rFonts w:ascii="Times New Roman" w:hAnsi="Times New Roman"/>
                <w:b w:val="0"/>
                <w:i w:val="0"/>
                <w:sz w:val="22"/>
              </w:rPr>
              <w:t>summary</w:t>
            </w:r>
          </w:p>
        </w:tc>
        <w:tc>
          <w:tcPr>
            <w:tcW w:type="dxa" w:w="2757"/>
          </w:tcPr>
          <w:p>
            <w:r/>
            <w:r>
              <w:rPr>
                <w:rFonts w:ascii="Times New Roman" w:hAnsi="Times New Roman"/>
                <w:b w:val="0"/>
                <w:i w:val="0"/>
                <w:sz w:val="22"/>
              </w:rPr>
              <w:t>TEXT DEFAULT ""</w:t>
            </w:r>
          </w:p>
        </w:tc>
        <w:tc>
          <w:tcPr>
            <w:tcW w:type="dxa" w:w="2757"/>
          </w:tcPr>
          <w:p>
            <w:r/>
            <w:r>
              <w:rPr>
                <w:rFonts w:ascii="Times New Roman" w:hAnsi="Times New Roman"/>
                <w:b w:val="0"/>
                <w:i w:val="0"/>
                <w:sz w:val="22"/>
              </w:rPr>
              <w:t>Ringkasan hasil AI</w:t>
            </w:r>
          </w:p>
        </w:tc>
      </w:tr>
      <w:tr>
        <w:tc>
          <w:tcPr>
            <w:tcW w:type="dxa" w:w="2757"/>
          </w:tcPr>
          <w:p>
            <w:r/>
            <w:r>
              <w:rPr>
                <w:rFonts w:ascii="Times New Roman" w:hAnsi="Times New Roman"/>
                <w:b w:val="0"/>
                <w:i w:val="0"/>
                <w:sz w:val="22"/>
              </w:rPr>
              <w:t>created_at</w:t>
            </w:r>
          </w:p>
        </w:tc>
        <w:tc>
          <w:tcPr>
            <w:tcW w:type="dxa" w:w="2757"/>
          </w:tcPr>
          <w:p>
            <w:r/>
            <w:r>
              <w:rPr>
                <w:rFonts w:ascii="Times New Roman" w:hAnsi="Times New Roman"/>
                <w:b w:val="0"/>
                <w:i w:val="0"/>
                <w:sz w:val="22"/>
              </w:rPr>
              <w:t>TEXT NOT NULL</w:t>
            </w:r>
          </w:p>
        </w:tc>
        <w:tc>
          <w:tcPr>
            <w:tcW w:type="dxa" w:w="2757"/>
          </w:tcPr>
          <w:p>
            <w:r/>
            <w:r>
              <w:rPr>
                <w:rFonts w:ascii="Times New Roman" w:hAnsi="Times New Roman"/>
                <w:b w:val="0"/>
                <w:i w:val="0"/>
                <w:sz w:val="22"/>
              </w:rPr>
              <w:t>Waktu catatan dibuat (ISO 8601)</w:t>
            </w:r>
          </w:p>
        </w:tc>
      </w:tr>
    </w:tbl>
    <w:p>
      <w:pPr>
        <w:spacing w:before="0" w:after="0"/>
      </w:pPr>
      <w:r>
        <w:rPr>
          <w:rFonts w:ascii="Times New Roman" w:hAnsi="Times New Roman"/>
          <w:b w:val="0"/>
          <w:i w:val="0"/>
          <w:sz w:val="12"/>
        </w:rPr>
        <w:t xml:space="preserve"> </w:t>
      </w:r>
    </w:p>
    <w:p>
      <w:pPr>
        <w:spacing w:before="60" w:after="60" w:lineRule="auto" w:line="360"/>
        <w:jc w:val="left"/>
      </w:pPr>
      <w:r>
        <w:rPr>
          <w:rFonts w:ascii="Times New Roman" w:hAnsi="Times New Roman"/>
          <w:b/>
          <w:i/>
          <w:sz w:val="24"/>
        </w:rPr>
        <w:t>3.3.3 Tabel note_items</w:t>
      </w:r>
    </w:p>
    <w:tbl>
      <w:tblPr>
        <w:tblStyle w:val="TableGrid"/>
        <w:tblW w:type="auto" w:w="0"/>
        <w:tblLook w:firstColumn="1" w:firstRow="1" w:lastColumn="0" w:lastRow="0" w:noHBand="0" w:noVBand="1" w:val="04A0"/>
      </w:tblPr>
      <w:tblGrid>
        <w:gridCol w:w="2757"/>
        <w:gridCol w:w="2757"/>
        <w:gridCol w:w="2757"/>
      </w:tblGrid>
      <w:tr>
        <w:tc>
          <w:tcPr>
            <w:tcW w:type="dxa" w:w="2757"/>
          </w:tcPr>
          <w:p>
            <w:pPr>
              <w:jc w:val="center"/>
            </w:pPr>
            <w:r/>
            <w:r>
              <w:rPr>
                <w:rFonts w:ascii="Times New Roman" w:hAnsi="Times New Roman"/>
                <w:b/>
                <w:i w:val="0"/>
                <w:sz w:val="22"/>
              </w:rPr>
              <w:t>Kolom</w:t>
            </w:r>
          </w:p>
        </w:tc>
        <w:tc>
          <w:tcPr>
            <w:tcW w:type="dxa" w:w="2757"/>
          </w:tcPr>
          <w:p>
            <w:pPr>
              <w:jc w:val="center"/>
            </w:pPr>
            <w:r/>
            <w:r>
              <w:rPr>
                <w:rFonts w:ascii="Times New Roman" w:hAnsi="Times New Roman"/>
                <w:b/>
                <w:i w:val="0"/>
                <w:sz w:val="22"/>
              </w:rPr>
              <w:t>Tipe Data</w:t>
            </w:r>
          </w:p>
        </w:tc>
        <w:tc>
          <w:tcPr>
            <w:tcW w:type="dxa" w:w="2757"/>
          </w:tcPr>
          <w:p>
            <w:pPr>
              <w:jc w:val="center"/>
            </w:pPr>
            <w:r/>
            <w:r>
              <w:rPr>
                <w:rFonts w:ascii="Times New Roman" w:hAnsi="Times New Roman"/>
                <w:b/>
                <w:i w:val="0"/>
                <w:sz w:val="22"/>
              </w:rPr>
              <w:t>Keterangan</w:t>
            </w:r>
          </w:p>
        </w:tc>
      </w:tr>
      <w:tr>
        <w:tc>
          <w:tcPr>
            <w:tcW w:type="dxa" w:w="2757"/>
          </w:tcPr>
          <w:p>
            <w:r/>
            <w:r>
              <w:rPr>
                <w:rFonts w:ascii="Times New Roman" w:hAnsi="Times New Roman"/>
                <w:b w:val="0"/>
                <w:i w:val="0"/>
                <w:sz w:val="22"/>
              </w:rPr>
              <w:t>id</w:t>
            </w:r>
          </w:p>
        </w:tc>
        <w:tc>
          <w:tcPr>
            <w:tcW w:type="dxa" w:w="2757"/>
          </w:tcPr>
          <w:p>
            <w:r/>
            <w:r>
              <w:rPr>
                <w:rFonts w:ascii="Times New Roman" w:hAnsi="Times New Roman"/>
                <w:b w:val="0"/>
                <w:i w:val="0"/>
                <w:sz w:val="22"/>
              </w:rPr>
              <w:t>INTEGER PK AUTOINCREMENT</w:t>
            </w:r>
          </w:p>
        </w:tc>
        <w:tc>
          <w:tcPr>
            <w:tcW w:type="dxa" w:w="2757"/>
          </w:tcPr>
          <w:p>
            <w:r/>
            <w:r>
              <w:rPr>
                <w:rFonts w:ascii="Times New Roman" w:hAnsi="Times New Roman"/>
                <w:b w:val="0"/>
                <w:i w:val="0"/>
                <w:sz w:val="22"/>
              </w:rPr>
              <w:t>Primary key item</w:t>
            </w:r>
          </w:p>
        </w:tc>
      </w:tr>
      <w:tr>
        <w:tc>
          <w:tcPr>
            <w:tcW w:type="dxa" w:w="2757"/>
          </w:tcPr>
          <w:p>
            <w:r/>
            <w:r>
              <w:rPr>
                <w:rFonts w:ascii="Times New Roman" w:hAnsi="Times New Roman"/>
                <w:b w:val="0"/>
                <w:i w:val="0"/>
                <w:sz w:val="22"/>
              </w:rPr>
              <w:t>note_id</w:t>
            </w:r>
          </w:p>
        </w:tc>
        <w:tc>
          <w:tcPr>
            <w:tcW w:type="dxa" w:w="2757"/>
          </w:tcPr>
          <w:p>
            <w:r/>
            <w:r>
              <w:rPr>
                <w:rFonts w:ascii="Times New Roman" w:hAnsi="Times New Roman"/>
                <w:b w:val="0"/>
                <w:i w:val="0"/>
                <w:sz w:val="22"/>
              </w:rPr>
              <w:t>INTEGER FK → notes.id</w:t>
            </w:r>
          </w:p>
        </w:tc>
        <w:tc>
          <w:tcPr>
            <w:tcW w:type="dxa" w:w="2757"/>
          </w:tcPr>
          <w:p>
            <w:r/>
            <w:r>
              <w:rPr>
                <w:rFonts w:ascii="Times New Roman" w:hAnsi="Times New Roman"/>
                <w:b w:val="0"/>
                <w:i w:val="0"/>
                <w:sz w:val="22"/>
              </w:rPr>
              <w:t>Relasi ke tabel notes</w:t>
            </w:r>
          </w:p>
        </w:tc>
      </w:tr>
      <w:tr>
        <w:tc>
          <w:tcPr>
            <w:tcW w:type="dxa" w:w="2757"/>
          </w:tcPr>
          <w:p>
            <w:r/>
            <w:r>
              <w:rPr>
                <w:rFonts w:ascii="Times New Roman" w:hAnsi="Times New Roman"/>
                <w:b w:val="0"/>
                <w:i w:val="0"/>
                <w:sz w:val="22"/>
              </w:rPr>
              <w:t>type</w:t>
            </w:r>
          </w:p>
        </w:tc>
        <w:tc>
          <w:tcPr>
            <w:tcW w:type="dxa" w:w="2757"/>
          </w:tcPr>
          <w:p>
            <w:r/>
            <w:r>
              <w:rPr>
                <w:rFonts w:ascii="Times New Roman" w:hAnsi="Times New Roman"/>
                <w:b w:val="0"/>
                <w:i w:val="0"/>
                <w:sz w:val="22"/>
              </w:rPr>
              <w:t>TEXT NOT NULL</w:t>
            </w:r>
          </w:p>
        </w:tc>
        <w:tc>
          <w:tcPr>
            <w:tcW w:type="dxa" w:w="2757"/>
          </w:tcPr>
          <w:p>
            <w:r/>
            <w:r>
              <w:rPr>
                <w:rFonts w:ascii="Times New Roman" w:hAnsi="Times New Roman"/>
                <w:b w:val="0"/>
                <w:i w:val="0"/>
                <w:sz w:val="22"/>
              </w:rPr>
              <w:t>Kategori: todo/reminder/target/insight</w:t>
            </w:r>
          </w:p>
        </w:tc>
      </w:tr>
      <w:tr>
        <w:tc>
          <w:tcPr>
            <w:tcW w:type="dxa" w:w="2757"/>
          </w:tcPr>
          <w:p>
            <w:r/>
            <w:r>
              <w:rPr>
                <w:rFonts w:ascii="Times New Roman" w:hAnsi="Times New Roman"/>
                <w:b w:val="0"/>
                <w:i w:val="0"/>
                <w:sz w:val="22"/>
              </w:rPr>
              <w:t>content</w:t>
            </w:r>
          </w:p>
        </w:tc>
        <w:tc>
          <w:tcPr>
            <w:tcW w:type="dxa" w:w="2757"/>
          </w:tcPr>
          <w:p>
            <w:r/>
            <w:r>
              <w:rPr>
                <w:rFonts w:ascii="Times New Roman" w:hAnsi="Times New Roman"/>
                <w:b w:val="0"/>
                <w:i w:val="0"/>
                <w:sz w:val="22"/>
              </w:rPr>
              <w:t>TEXT NOT NULL</w:t>
            </w:r>
          </w:p>
        </w:tc>
        <w:tc>
          <w:tcPr>
            <w:tcW w:type="dxa" w:w="2757"/>
          </w:tcPr>
          <w:p>
            <w:r/>
            <w:r>
              <w:rPr>
                <w:rFonts w:ascii="Times New Roman" w:hAnsi="Times New Roman"/>
                <w:b w:val="0"/>
                <w:i w:val="0"/>
                <w:sz w:val="22"/>
              </w:rPr>
              <w:t>Isi item hasil ekstraksi AI</w:t>
            </w:r>
          </w:p>
        </w:tc>
      </w:tr>
      <w:tr>
        <w:tc>
          <w:tcPr>
            <w:tcW w:type="dxa" w:w="2757"/>
          </w:tcPr>
          <w:p>
            <w:r/>
            <w:r>
              <w:rPr>
                <w:rFonts w:ascii="Times New Roman" w:hAnsi="Times New Roman"/>
                <w:b w:val="0"/>
                <w:i w:val="0"/>
                <w:sz w:val="22"/>
              </w:rPr>
              <w:t>done</w:t>
            </w:r>
          </w:p>
        </w:tc>
        <w:tc>
          <w:tcPr>
            <w:tcW w:type="dxa" w:w="2757"/>
          </w:tcPr>
          <w:p>
            <w:r/>
            <w:r>
              <w:rPr>
                <w:rFonts w:ascii="Times New Roman" w:hAnsi="Times New Roman"/>
                <w:b w:val="0"/>
                <w:i w:val="0"/>
                <w:sz w:val="22"/>
              </w:rPr>
              <w:t>INTEGER DEFAULT 0</w:t>
            </w:r>
          </w:p>
        </w:tc>
        <w:tc>
          <w:tcPr>
            <w:tcW w:type="dxa" w:w="2757"/>
          </w:tcPr>
          <w:p>
            <w:r/>
            <w:r>
              <w:rPr>
                <w:rFonts w:ascii="Times New Roman" w:hAnsi="Times New Roman"/>
                <w:b w:val="0"/>
                <w:i w:val="0"/>
                <w:sz w:val="22"/>
              </w:rPr>
              <w:t>Status penyelesaian (0=aktif, 1=selesai)</w:t>
            </w:r>
          </w:p>
        </w:tc>
      </w:tr>
      <w:tr>
        <w:tc>
          <w:tcPr>
            <w:tcW w:type="dxa" w:w="2757"/>
          </w:tcPr>
          <w:p>
            <w:r/>
            <w:r>
              <w:rPr>
                <w:rFonts w:ascii="Times New Roman" w:hAnsi="Times New Roman"/>
                <w:b w:val="0"/>
                <w:i w:val="0"/>
                <w:sz w:val="22"/>
              </w:rPr>
              <w:t>due_date</w:t>
            </w:r>
          </w:p>
        </w:tc>
        <w:tc>
          <w:tcPr>
            <w:tcW w:type="dxa" w:w="2757"/>
          </w:tcPr>
          <w:p>
            <w:r/>
            <w:r>
              <w:rPr>
                <w:rFonts w:ascii="Times New Roman" w:hAnsi="Times New Roman"/>
                <w:b w:val="0"/>
                <w:i w:val="0"/>
                <w:sz w:val="22"/>
              </w:rPr>
              <w:t>TEXT (nullable)</w:t>
            </w:r>
          </w:p>
        </w:tc>
        <w:tc>
          <w:tcPr>
            <w:tcW w:type="dxa" w:w="2757"/>
          </w:tcPr>
          <w:p>
            <w:r/>
            <w:r>
              <w:rPr>
                <w:rFonts w:ascii="Times New Roman" w:hAnsi="Times New Roman"/>
                <w:b w:val="0"/>
                <w:i w:val="0"/>
                <w:sz w:val="22"/>
              </w:rPr>
              <w:t>Tenggat waktu format "YYYY-MM-DD HH:mm"</w:t>
            </w:r>
          </w:p>
        </w:tc>
      </w:tr>
    </w:tbl>
    <w:p>
      <w:pPr>
        <w:spacing w:before="0" w:after="0"/>
      </w:pPr>
      <w:r>
        <w:rPr>
          <w:rFonts w:ascii="Times New Roman" w:hAnsi="Times New Roman"/>
          <w:b w:val="0"/>
          <w:i w:val="0"/>
          <w:sz w:val="12"/>
        </w:rPr>
        <w:t xml:space="preserve"> </w:t>
      </w:r>
    </w:p>
    <w:p>
      <w:pPr>
        <w:spacing w:before="60" w:after="60" w:lineRule="auto" w:line="360"/>
        <w:jc w:val="left"/>
      </w:pPr>
      <w:r>
        <w:rPr>
          <w:rFonts w:ascii="Times New Roman" w:hAnsi="Times New Roman"/>
          <w:b/>
          <w:i/>
          <w:sz w:val="24"/>
        </w:rPr>
        <w:t>3.3.4 Tabel settings</w:t>
      </w:r>
    </w:p>
    <w:tbl>
      <w:tblPr>
        <w:tblStyle w:val="TableGrid"/>
        <w:tblW w:type="auto" w:w="0"/>
        <w:tblLook w:firstColumn="1" w:firstRow="1" w:lastColumn="0" w:lastRow="0" w:noHBand="0" w:noVBand="1" w:val="04A0"/>
      </w:tblPr>
      <w:tblGrid>
        <w:gridCol w:w="2757"/>
        <w:gridCol w:w="2757"/>
        <w:gridCol w:w="2757"/>
      </w:tblGrid>
      <w:tr>
        <w:tc>
          <w:tcPr>
            <w:tcW w:type="dxa" w:w="2757"/>
          </w:tcPr>
          <w:p>
            <w:pPr>
              <w:jc w:val="center"/>
            </w:pPr>
            <w:r/>
            <w:r>
              <w:rPr>
                <w:rFonts w:ascii="Times New Roman" w:hAnsi="Times New Roman"/>
                <w:b/>
                <w:i w:val="0"/>
                <w:sz w:val="22"/>
              </w:rPr>
              <w:t>Kolom</w:t>
            </w:r>
          </w:p>
        </w:tc>
        <w:tc>
          <w:tcPr>
            <w:tcW w:type="dxa" w:w="2757"/>
          </w:tcPr>
          <w:p>
            <w:pPr>
              <w:jc w:val="center"/>
            </w:pPr>
            <w:r/>
            <w:r>
              <w:rPr>
                <w:rFonts w:ascii="Times New Roman" w:hAnsi="Times New Roman"/>
                <w:b/>
                <w:i w:val="0"/>
                <w:sz w:val="22"/>
              </w:rPr>
              <w:t>Tipe Data</w:t>
            </w:r>
          </w:p>
        </w:tc>
        <w:tc>
          <w:tcPr>
            <w:tcW w:type="dxa" w:w="2757"/>
          </w:tcPr>
          <w:p>
            <w:pPr>
              <w:jc w:val="center"/>
            </w:pPr>
            <w:r/>
            <w:r>
              <w:rPr>
                <w:rFonts w:ascii="Times New Roman" w:hAnsi="Times New Roman"/>
                <w:b/>
                <w:i w:val="0"/>
                <w:sz w:val="22"/>
              </w:rPr>
              <w:t>Keterangan</w:t>
            </w:r>
          </w:p>
        </w:tc>
      </w:tr>
      <w:tr>
        <w:tc>
          <w:tcPr>
            <w:tcW w:type="dxa" w:w="2757"/>
          </w:tcPr>
          <w:p>
            <w:r/>
            <w:r>
              <w:rPr>
                <w:rFonts w:ascii="Times New Roman" w:hAnsi="Times New Roman"/>
                <w:b w:val="0"/>
                <w:i w:val="0"/>
                <w:sz w:val="22"/>
              </w:rPr>
              <w:t>key</w:t>
            </w:r>
          </w:p>
        </w:tc>
        <w:tc>
          <w:tcPr>
            <w:tcW w:type="dxa" w:w="2757"/>
          </w:tcPr>
          <w:p>
            <w:r/>
            <w:r>
              <w:rPr>
                <w:rFonts w:ascii="Times New Roman" w:hAnsi="Times New Roman"/>
                <w:b w:val="0"/>
                <w:i w:val="0"/>
                <w:sz w:val="22"/>
              </w:rPr>
              <w:t>TEXT PRIMARY KEY</w:t>
            </w:r>
          </w:p>
        </w:tc>
        <w:tc>
          <w:tcPr>
            <w:tcW w:type="dxa" w:w="2757"/>
          </w:tcPr>
          <w:p>
            <w:r/>
            <w:r>
              <w:rPr>
                <w:rFonts w:ascii="Times New Roman" w:hAnsi="Times New Roman"/>
                <w:b w:val="0"/>
                <w:i w:val="0"/>
                <w:sz w:val="22"/>
              </w:rPr>
              <w:t>Kunci pengaturan (misal: current_user, last_mood)</w:t>
            </w:r>
          </w:p>
        </w:tc>
      </w:tr>
      <w:tr>
        <w:tc>
          <w:tcPr>
            <w:tcW w:type="dxa" w:w="2757"/>
          </w:tcPr>
          <w:p>
            <w:r/>
            <w:r>
              <w:rPr>
                <w:rFonts w:ascii="Times New Roman" w:hAnsi="Times New Roman"/>
                <w:b w:val="0"/>
                <w:i w:val="0"/>
                <w:sz w:val="22"/>
              </w:rPr>
              <w:t>value</w:t>
            </w:r>
          </w:p>
        </w:tc>
        <w:tc>
          <w:tcPr>
            <w:tcW w:type="dxa" w:w="2757"/>
          </w:tcPr>
          <w:p>
            <w:r/>
            <w:r>
              <w:rPr>
                <w:rFonts w:ascii="Times New Roman" w:hAnsi="Times New Roman"/>
                <w:b w:val="0"/>
                <w:i w:val="0"/>
                <w:sz w:val="22"/>
              </w:rPr>
              <w:t>TEXT (nullable)</w:t>
            </w:r>
          </w:p>
        </w:tc>
        <w:tc>
          <w:tcPr>
            <w:tcW w:type="dxa" w:w="2757"/>
          </w:tcPr>
          <w:p>
            <w:r/>
            <w:r>
              <w:rPr>
                <w:rFonts w:ascii="Times New Roman" w:hAnsi="Times New Roman"/>
                <w:b w:val="0"/>
                <w:i w:val="0"/>
                <w:sz w:val="22"/>
              </w:rPr>
              <w:t>Nilai pengaturan dalam format teks</w:t>
            </w:r>
          </w:p>
        </w:tc>
      </w:tr>
    </w:tbl>
    <w:p>
      <w:pPr>
        <w:spacing w:before="0" w:after="120" w:lineRule="auto" w:line="360"/>
        <w:ind w:firstLine="709"/>
        <w:jc w:val="both"/>
      </w:pPr>
      <w:r>
        <w:rPr>
          <w:rFonts w:ascii="Times New Roman" w:hAnsi="Times New Roman"/>
          <w:b w:val="0"/>
          <w:i w:val="0"/>
          <w:sz w:val="24"/>
        </w:rPr>
        <w:t>Tabel settings berfungsi sebagai key-value store yang fleksibel. Kunci 'current_user' menyimpan email pengguna yang sedang login untuk manajemen sesi, sedangkan kunci 'last_mood' menyimpan mood terakhir yang dipilih pengguna sebagai konteks tambahan untuk prompt AI.</w:t>
      </w:r>
    </w:p>
    <w:p>
      <w:pPr>
        <w:spacing w:before="120" w:after="60" w:lineRule="auto" w:line="360"/>
        <w:jc w:val="left"/>
      </w:pPr>
      <w:r>
        <w:rPr>
          <w:rFonts w:ascii="Times New Roman" w:hAnsi="Times New Roman"/>
          <w:b/>
          <w:i w:val="0"/>
          <w:sz w:val="24"/>
        </w:rPr>
        <w:t>3.4 Alur Kerja Sistem (Workflow)</w:t>
      </w:r>
    </w:p>
    <w:p>
      <w:pPr>
        <w:spacing w:before="60" w:after="60" w:lineRule="auto" w:line="360"/>
        <w:jc w:val="left"/>
      </w:pPr>
      <w:r>
        <w:rPr>
          <w:rFonts w:ascii="Times New Roman" w:hAnsi="Times New Roman"/>
          <w:b/>
          <w:i/>
          <w:sz w:val="24"/>
        </w:rPr>
        <w:t>3.4.1 Alur Autentikasi</w:t>
      </w:r>
    </w:p>
    <w:p>
      <w:pPr>
        <w:spacing w:before="0" w:after="120" w:lineRule="auto" w:line="360"/>
        <w:ind w:firstLine="709"/>
        <w:jc w:val="both"/>
      </w:pPr>
      <w:r>
        <w:rPr>
          <w:rFonts w:ascii="Times New Roman" w:hAnsi="Times New Roman"/>
          <w:b w:val="0"/>
          <w:i w:val="0"/>
          <w:sz w:val="24"/>
        </w:rPr>
        <w:t>Alur autentikasi terdiri dari dua proses utama:</w:t>
      </w:r>
    </w:p>
    <w:p>
      <w:pPr>
        <w:spacing w:before="0" w:after="120" w:lineRule="auto" w:line="360"/>
        <w:ind w:firstLine="709"/>
        <w:jc w:val="both"/>
      </w:pPr>
      <w:r>
        <w:rPr>
          <w:rFonts w:ascii="Times New Roman" w:hAnsi="Times New Roman"/>
          <w:b w:val="0"/>
          <w:i w:val="0"/>
          <w:sz w:val="24"/>
        </w:rPr>
        <w:t>Registrasi:</w:t>
      </w:r>
    </w:p>
    <w:p>
      <w:pPr>
        <w:pStyle w:val="ListBullet"/>
        <w:spacing w:after="60" w:lineRule="auto" w:line="360"/>
        <w:jc w:val="both"/>
      </w:pPr>
      <w:r>
        <w:rPr>
          <w:rFonts w:ascii="Times New Roman" w:hAnsi="Times New Roman"/>
          <w:b w:val="0"/>
          <w:i w:val="0"/>
          <w:sz w:val="24"/>
        </w:rPr>
        <w:t>Pengguna mengisi formulir nama, email, dan password.</w:t>
      </w:r>
    </w:p>
    <w:p>
      <w:pPr>
        <w:pStyle w:val="ListBullet"/>
        <w:spacing w:after="60" w:lineRule="auto" w:line="360"/>
        <w:jc w:val="both"/>
      </w:pPr>
      <w:r>
        <w:rPr>
          <w:rFonts w:ascii="Times New Roman" w:hAnsi="Times New Roman"/>
          <w:b w:val="0"/>
          <w:i w:val="0"/>
          <w:sz w:val="24"/>
        </w:rPr>
        <w:t>Sistem memvalidasi format email dan panjang password (minimal 6 karakter).</w:t>
      </w:r>
    </w:p>
    <w:p>
      <w:pPr>
        <w:pStyle w:val="ListBullet"/>
        <w:spacing w:after="60" w:lineRule="auto" w:line="360"/>
        <w:jc w:val="both"/>
      </w:pPr>
      <w:r>
        <w:rPr>
          <w:rFonts w:ascii="Times New Roman" w:hAnsi="Times New Roman"/>
          <w:b w:val="0"/>
          <w:i w:val="0"/>
          <w:sz w:val="24"/>
        </w:rPr>
        <w:t>Sistem memeriksa apakah email sudah terdaftar dalam tabel users.</w:t>
      </w:r>
    </w:p>
    <w:p>
      <w:pPr>
        <w:pStyle w:val="ListBullet"/>
        <w:spacing w:after="60" w:lineRule="auto" w:line="360"/>
        <w:jc w:val="both"/>
      </w:pPr>
      <w:r>
        <w:rPr>
          <w:rFonts w:ascii="Times New Roman" w:hAnsi="Times New Roman"/>
          <w:b w:val="0"/>
          <w:i w:val="0"/>
          <w:sz w:val="24"/>
        </w:rPr>
        <w:t>Password di-hash menggunakan SHA-256.</w:t>
      </w:r>
    </w:p>
    <w:p>
      <w:pPr>
        <w:pStyle w:val="ListBullet"/>
        <w:spacing w:after="60" w:lineRule="auto" w:line="360"/>
        <w:jc w:val="both"/>
      </w:pPr>
      <w:r>
        <w:rPr>
          <w:rFonts w:ascii="Times New Roman" w:hAnsi="Times New Roman"/>
          <w:b w:val="0"/>
          <w:i w:val="0"/>
          <w:sz w:val="24"/>
        </w:rPr>
        <w:t>Data pengguna disimpan ke tabel users.</w:t>
      </w:r>
    </w:p>
    <w:p>
      <w:pPr>
        <w:pStyle w:val="ListBullet"/>
        <w:spacing w:after="60" w:lineRule="auto" w:line="360"/>
        <w:jc w:val="both"/>
      </w:pPr>
      <w:r>
        <w:rPr>
          <w:rFonts w:ascii="Times New Roman" w:hAnsi="Times New Roman"/>
          <w:b w:val="0"/>
          <w:i w:val="0"/>
          <w:sz w:val="24"/>
        </w:rPr>
        <w:t>Sesi aktif dibuat dengan menyimpan email ke tabel settings (key: current_user).</w:t>
      </w:r>
    </w:p>
    <w:p>
      <w:pPr>
        <w:pStyle w:val="ListBullet"/>
        <w:spacing w:after="60" w:lineRule="auto" w:line="360"/>
        <w:jc w:val="both"/>
      </w:pPr>
      <w:r>
        <w:rPr>
          <w:rFonts w:ascii="Times New Roman" w:hAnsi="Times New Roman"/>
          <w:b w:val="0"/>
          <w:i w:val="0"/>
          <w:sz w:val="24"/>
        </w:rPr>
        <w:t>Pengguna diarahkan ke halaman Home.</w:t>
      </w:r>
    </w:p>
    <w:p>
      <w:pPr>
        <w:spacing w:before="0" w:after="120" w:lineRule="auto" w:line="360"/>
        <w:ind w:firstLine="709"/>
        <w:jc w:val="both"/>
      </w:pPr>
      <w:r>
        <w:rPr>
          <w:rFonts w:ascii="Times New Roman" w:hAnsi="Times New Roman"/>
          <w:b w:val="0"/>
          <w:i w:val="0"/>
          <w:sz w:val="24"/>
        </w:rPr>
        <w:t>Login:</w:t>
      </w:r>
    </w:p>
    <w:p>
      <w:pPr>
        <w:pStyle w:val="ListBullet"/>
        <w:spacing w:after="60" w:lineRule="auto" w:line="360"/>
        <w:jc w:val="both"/>
      </w:pPr>
      <w:r>
        <w:rPr>
          <w:rFonts w:ascii="Times New Roman" w:hAnsi="Times New Roman"/>
          <w:b w:val="0"/>
          <w:i w:val="0"/>
          <w:sz w:val="24"/>
        </w:rPr>
        <w:t>Pengguna memasukkan email dan password.</w:t>
      </w:r>
    </w:p>
    <w:p>
      <w:pPr>
        <w:pStyle w:val="ListBullet"/>
        <w:spacing w:after="60" w:lineRule="auto" w:line="360"/>
        <w:jc w:val="both"/>
      </w:pPr>
      <w:r>
        <w:rPr>
          <w:rFonts w:ascii="Times New Roman" w:hAnsi="Times New Roman"/>
          <w:b w:val="0"/>
          <w:i w:val="0"/>
          <w:sz w:val="24"/>
        </w:rPr>
        <w:t>Sistem mencari pengguna berdasarkan email di tabel users.</w:t>
      </w:r>
    </w:p>
    <w:p>
      <w:pPr>
        <w:pStyle w:val="ListBullet"/>
        <w:spacing w:after="60" w:lineRule="auto" w:line="360"/>
        <w:jc w:val="both"/>
      </w:pPr>
      <w:r>
        <w:rPr>
          <w:rFonts w:ascii="Times New Roman" w:hAnsi="Times New Roman"/>
          <w:b w:val="0"/>
          <w:i w:val="0"/>
          <w:sz w:val="24"/>
        </w:rPr>
        <w:t>Password yang dimasukkan di-hash dan dibandingkan dengan hash yang tersimpan.</w:t>
      </w:r>
    </w:p>
    <w:p>
      <w:pPr>
        <w:pStyle w:val="ListBullet"/>
        <w:spacing w:after="60" w:lineRule="auto" w:line="360"/>
        <w:jc w:val="both"/>
      </w:pPr>
      <w:r>
        <w:rPr>
          <w:rFonts w:ascii="Times New Roman" w:hAnsi="Times New Roman"/>
          <w:b w:val="0"/>
          <w:i w:val="0"/>
          <w:sz w:val="24"/>
        </w:rPr>
        <w:t>Jika cocok, sesi aktif dibuat dan pengguna diarahkan ke Home.</w:t>
      </w:r>
    </w:p>
    <w:p>
      <w:pPr>
        <w:pStyle w:val="ListBullet"/>
        <w:spacing w:after="60" w:lineRule="auto" w:line="360"/>
        <w:jc w:val="both"/>
      </w:pPr>
      <w:r>
        <w:rPr>
          <w:rFonts w:ascii="Times New Roman" w:hAnsi="Times New Roman"/>
          <w:b w:val="0"/>
          <w:i w:val="0"/>
          <w:sz w:val="24"/>
        </w:rPr>
        <w:t>Jika tidak cocok, pesan error ditampilkan.</w:t>
      </w:r>
    </w:p>
    <w:p>
      <w:pPr>
        <w:spacing w:before="60" w:after="60" w:lineRule="auto" w:line="360"/>
        <w:jc w:val="left"/>
      </w:pPr>
      <w:r>
        <w:rPr>
          <w:rFonts w:ascii="Times New Roman" w:hAnsi="Times New Roman"/>
          <w:b/>
          <w:i/>
          <w:sz w:val="24"/>
        </w:rPr>
        <w:t>3.4.2 Alur Input dan Analisis Catatan</w:t>
      </w:r>
    </w:p>
    <w:p>
      <w:pPr>
        <w:pStyle w:val="ListBullet"/>
        <w:spacing w:after="60" w:lineRule="auto" w:line="360"/>
        <w:jc w:val="both"/>
      </w:pPr>
      <w:r>
        <w:rPr>
          <w:rFonts w:ascii="Times New Roman" w:hAnsi="Times New Roman"/>
          <w:b w:val="0"/>
          <w:i w:val="0"/>
          <w:sz w:val="24"/>
        </w:rPr>
        <w:t>Pengguna membuka halaman Catatan Baru dari navigasi bawah (tombol +).</w:t>
      </w:r>
    </w:p>
    <w:p>
      <w:pPr>
        <w:pStyle w:val="ListBullet"/>
        <w:spacing w:after="60" w:lineRule="auto" w:line="360"/>
        <w:jc w:val="both"/>
      </w:pPr>
      <w:r>
        <w:rPr>
          <w:rFonts w:ascii="Times New Roman" w:hAnsi="Times New Roman"/>
          <w:b w:val="0"/>
          <w:i w:val="0"/>
          <w:sz w:val="24"/>
        </w:rPr>
        <w:t>Pengguna memilih mood malam ini di halaman Home (opsional; disimpan ke tabel settings).</w:t>
      </w:r>
    </w:p>
    <w:p>
      <w:pPr>
        <w:pStyle w:val="ListBullet"/>
        <w:spacing w:after="60" w:lineRule="auto" w:line="360"/>
        <w:jc w:val="both"/>
      </w:pPr>
      <w:r>
        <w:rPr>
          <w:rFonts w:ascii="Times New Roman" w:hAnsi="Times New Roman"/>
          <w:b w:val="0"/>
          <w:i w:val="0"/>
          <w:sz w:val="24"/>
        </w:rPr>
        <w:t>Pengguna mengetik catatan bebas di area teks, atau menekan tombol mikrofon untuk input suara.</w:t>
      </w:r>
    </w:p>
    <w:p>
      <w:pPr>
        <w:pStyle w:val="ListBullet"/>
        <w:spacing w:after="60" w:lineRule="auto" w:line="360"/>
        <w:jc w:val="both"/>
      </w:pPr>
      <w:r>
        <w:rPr>
          <w:rFonts w:ascii="Times New Roman" w:hAnsi="Times New Roman"/>
          <w:b w:val="0"/>
          <w:i w:val="0"/>
          <w:sz w:val="24"/>
        </w:rPr>
        <w:t>Speech-to-Text (speech_to_text) mengkonversi ucapan menjadi teks secara real-time.</w:t>
      </w:r>
    </w:p>
    <w:p>
      <w:pPr>
        <w:pStyle w:val="ListBullet"/>
        <w:spacing w:after="60" w:lineRule="auto" w:line="360"/>
        <w:jc w:val="both"/>
      </w:pPr>
      <w:r>
        <w:rPr>
          <w:rFonts w:ascii="Times New Roman" w:hAnsi="Times New Roman"/>
          <w:b w:val="0"/>
          <w:i w:val="0"/>
          <w:sz w:val="24"/>
        </w:rPr>
        <w:t>Pengguna menekan tombol LEPASKAN untuk mengirimkan catatan.</w:t>
      </w:r>
    </w:p>
    <w:p>
      <w:pPr>
        <w:pStyle w:val="ListBullet"/>
        <w:spacing w:after="60" w:lineRule="auto" w:line="360"/>
        <w:jc w:val="both"/>
      </w:pPr>
      <w:r>
        <w:rPr>
          <w:rFonts w:ascii="Times New Roman" w:hAnsi="Times New Roman"/>
          <w:b w:val="0"/>
          <w:i w:val="0"/>
          <w:sz w:val="24"/>
        </w:rPr>
        <w:t>Sistem membaca mood terakhir dari tabel settings.</w:t>
      </w:r>
    </w:p>
    <w:p>
      <w:pPr>
        <w:pStyle w:val="ListBullet"/>
        <w:spacing w:after="60" w:lineRule="auto" w:line="360"/>
        <w:jc w:val="both"/>
      </w:pPr>
      <w:r>
        <w:rPr>
          <w:rFonts w:ascii="Times New Roman" w:hAnsi="Times New Roman"/>
          <w:b w:val="0"/>
          <w:i w:val="0"/>
          <w:sz w:val="24"/>
        </w:rPr>
        <w:t>Sistem memanggil AiService.analyzeNote() dengan teks catatan dan mood sebagai parameter.</w:t>
      </w:r>
    </w:p>
    <w:p>
      <w:pPr>
        <w:pStyle w:val="ListBullet"/>
        <w:spacing w:after="60" w:lineRule="auto" w:line="360"/>
        <w:jc w:val="both"/>
      </w:pPr>
      <w:r>
        <w:rPr>
          <w:rFonts w:ascii="Times New Roman" w:hAnsi="Times New Roman"/>
          <w:b w:val="0"/>
          <w:i w:val="0"/>
          <w:sz w:val="24"/>
        </w:rPr>
        <w:t>AiService mengirimkan HTTP POST ke DeepSeek API dengan sistem prompt yang menyertakan tanggal hari ini, referensi waktu relatif (besok, lusa), dan mood pengguna.</w:t>
      </w:r>
    </w:p>
    <w:p>
      <w:pPr>
        <w:pStyle w:val="ListBullet"/>
        <w:spacing w:after="60" w:lineRule="auto" w:line="360"/>
        <w:jc w:val="both"/>
      </w:pPr>
      <w:r>
        <w:rPr>
          <w:rFonts w:ascii="Times New Roman" w:hAnsi="Times New Roman"/>
          <w:b w:val="0"/>
          <w:i w:val="0"/>
          <w:sz w:val="24"/>
        </w:rPr>
        <w:t>DeepSeek memproses catatan dan mengembalikan respons JSON berisi summary dan daftar items.</w:t>
      </w:r>
    </w:p>
    <w:p>
      <w:pPr>
        <w:pStyle w:val="ListBullet"/>
        <w:spacing w:after="60" w:lineRule="auto" w:line="360"/>
        <w:jc w:val="both"/>
      </w:pPr>
      <w:r>
        <w:rPr>
          <w:rFonts w:ascii="Times New Roman" w:hAnsi="Times New Roman"/>
          <w:b w:val="0"/>
          <w:i w:val="0"/>
          <w:sz w:val="24"/>
        </w:rPr>
        <w:t>AiService mem-parsing respons JSON menjadi objek AiResult berisi list NoteItem.</w:t>
      </w:r>
    </w:p>
    <w:p>
      <w:pPr>
        <w:pStyle w:val="ListBullet"/>
        <w:spacing w:after="60" w:lineRule="auto" w:line="360"/>
        <w:jc w:val="both"/>
      </w:pPr>
      <w:r>
        <w:rPr>
          <w:rFonts w:ascii="Times New Roman" w:hAnsi="Times New Roman"/>
          <w:b w:val="0"/>
          <w:i w:val="0"/>
          <w:sz w:val="24"/>
        </w:rPr>
        <w:t>Jika parsing berhasil, sistem menyimpan catatan ke tabel notes dan setiap item ke tabel note_items.</w:t>
      </w:r>
    </w:p>
    <w:p>
      <w:pPr>
        <w:pStyle w:val="ListBullet"/>
        <w:spacing w:after="60" w:lineRule="auto" w:line="360"/>
        <w:jc w:val="both"/>
      </w:pPr>
      <w:r>
        <w:rPr>
          <w:rFonts w:ascii="Times New Roman" w:hAnsi="Times New Roman"/>
          <w:b w:val="0"/>
          <w:i w:val="0"/>
          <w:sz w:val="24"/>
        </w:rPr>
        <w:t>Pengguna diarahkan ke halaman History.</w:t>
      </w:r>
    </w:p>
    <w:p>
      <w:pPr>
        <w:pStyle w:val="ListBullet"/>
        <w:spacing w:after="60" w:lineRule="auto" w:line="360"/>
        <w:jc w:val="both"/>
      </w:pPr>
      <w:r>
        <w:rPr>
          <w:rFonts w:ascii="Times New Roman" w:hAnsi="Times New Roman"/>
          <w:b w:val="0"/>
          <w:i w:val="0"/>
          <w:sz w:val="24"/>
        </w:rPr>
        <w:t>Jika AI gagal, ditampilkan bottom sheet dengan pilihan: Simpan Saja atau Coba Lagi.</w:t>
      </w:r>
    </w:p>
    <w:p>
      <w:pPr>
        <w:spacing w:before="60" w:after="60" w:lineRule="auto" w:line="360"/>
        <w:jc w:val="left"/>
      </w:pPr>
      <w:r>
        <w:rPr>
          <w:rFonts w:ascii="Times New Roman" w:hAnsi="Times New Roman"/>
          <w:b/>
          <w:i/>
          <w:sz w:val="24"/>
        </w:rPr>
        <w:t>3.4.3 Alur Manajemen Tugas</w:t>
      </w:r>
    </w:p>
    <w:p>
      <w:pPr>
        <w:pStyle w:val="ListBullet"/>
        <w:spacing w:after="60" w:lineRule="auto" w:line="360"/>
        <w:jc w:val="both"/>
      </w:pPr>
      <w:r>
        <w:rPr>
          <w:rFonts w:ascii="Times New Roman" w:hAnsi="Times New Roman"/>
          <w:b w:val="0"/>
          <w:i w:val="0"/>
          <w:sz w:val="24"/>
        </w:rPr>
        <w:t>Pengguna membuka halaman Tugas melalui ikon checklist di navigasi bawah.</w:t>
      </w:r>
    </w:p>
    <w:p>
      <w:pPr>
        <w:pStyle w:val="ListBullet"/>
        <w:spacing w:after="60" w:lineRule="auto" w:line="360"/>
        <w:jc w:val="both"/>
      </w:pPr>
      <w:r>
        <w:rPr>
          <w:rFonts w:ascii="Times New Roman" w:hAnsi="Times New Roman"/>
          <w:b w:val="0"/>
          <w:i w:val="0"/>
          <w:sz w:val="24"/>
        </w:rPr>
        <w:t>Halaman menampilkan tiga tab: TUGAS, PENGINGAT, dan TARGET.</w:t>
      </w:r>
    </w:p>
    <w:p>
      <w:pPr>
        <w:pStyle w:val="ListBullet"/>
        <w:spacing w:after="60" w:lineRule="auto" w:line="360"/>
        <w:jc w:val="both"/>
      </w:pPr>
      <w:r>
        <w:rPr>
          <w:rFonts w:ascii="Times New Roman" w:hAnsi="Times New Roman"/>
          <w:b w:val="0"/>
          <w:i w:val="0"/>
          <w:sz w:val="24"/>
        </w:rPr>
        <w:t>Setiap tab memuat item-item yang relevan dari tabel note_items, diurutkan berdasarkan: item aktif terlebih dahulu, kemudian yang memiliki due_date terdekat di atas.</w:t>
      </w:r>
    </w:p>
    <w:p>
      <w:pPr>
        <w:pStyle w:val="ListBullet"/>
        <w:spacing w:after="60" w:lineRule="auto" w:line="360"/>
        <w:jc w:val="both"/>
      </w:pPr>
      <w:r>
        <w:rPr>
          <w:rFonts w:ascii="Times New Roman" w:hAnsi="Times New Roman"/>
          <w:b w:val="0"/>
          <w:i w:val="0"/>
          <w:sz w:val="24"/>
        </w:rPr>
        <w:t>Pengguna dapat menandai item sebagai selesai dengan menekan ikon centang (toggle done).</w:t>
      </w:r>
    </w:p>
    <w:p>
      <w:pPr>
        <w:pStyle w:val="ListBullet"/>
        <w:spacing w:after="60" w:lineRule="auto" w:line="360"/>
        <w:jc w:val="both"/>
      </w:pPr>
      <w:r>
        <w:rPr>
          <w:rFonts w:ascii="Times New Roman" w:hAnsi="Times New Roman"/>
          <w:b w:val="0"/>
          <w:i w:val="0"/>
          <w:sz w:val="24"/>
        </w:rPr>
        <w:t>Pengguna dapat mengatur atau mengubah tenggat waktu dengan menekan chip due_date (membuka DatePicker dan TimePicker).</w:t>
      </w:r>
    </w:p>
    <w:p>
      <w:pPr>
        <w:pStyle w:val="ListBullet"/>
        <w:spacing w:after="60" w:lineRule="auto" w:line="360"/>
        <w:jc w:val="both"/>
      </w:pPr>
      <w:r>
        <w:rPr>
          <w:rFonts w:ascii="Times New Roman" w:hAnsi="Times New Roman"/>
          <w:b w:val="0"/>
          <w:i w:val="0"/>
          <w:sz w:val="24"/>
        </w:rPr>
        <w:t>Pengguna dapat menghapus item dengan gesture swipe ke kiri (Dismissible).</w:t>
      </w:r>
    </w:p>
    <w:p>
      <w:pPr>
        <w:pStyle w:val="ListBullet"/>
        <w:spacing w:after="60" w:lineRule="auto" w:line="360"/>
        <w:jc w:val="both"/>
      </w:pPr>
      <w:r>
        <w:rPr>
          <w:rFonts w:ascii="Times New Roman" w:hAnsi="Times New Roman"/>
          <w:b w:val="0"/>
          <w:i w:val="0"/>
          <w:sz w:val="24"/>
        </w:rPr>
        <w:t>Item yang telah selesai ditampilkan di bagian bawah dengan teks tercoret.</w:t>
      </w:r>
    </w:p>
    <w:p>
      <w:r>
        <w:br w:type="page"/>
      </w:r>
    </w:p>
    <w:p>
      <w:pPr>
        <w:spacing w:before="240" w:after="120" w:lineRule="auto" w:line="360"/>
        <w:jc w:val="center"/>
      </w:pPr>
      <w:r>
        <w:rPr>
          <w:rFonts w:ascii="Times New Roman" w:hAnsi="Times New Roman"/>
          <w:b/>
          <w:i w:val="0"/>
          <w:sz w:val="28"/>
        </w:rPr>
        <w:t>BAB IV</w:t>
        <w:br/>
        <w:t>IMPLEMENTASI SISTEM</w:t>
      </w:r>
    </w:p>
    <w:p>
      <w:pPr>
        <w:spacing w:before="120" w:after="60" w:lineRule="auto" w:line="360"/>
        <w:jc w:val="left"/>
      </w:pPr>
      <w:r>
        <w:rPr>
          <w:rFonts w:ascii="Times New Roman" w:hAnsi="Times New Roman"/>
          <w:b/>
          <w:i w:val="0"/>
          <w:sz w:val="24"/>
        </w:rPr>
        <w:t>4.1 Teknologi dan Tools yang Digunakan</w:t>
      </w:r>
    </w:p>
    <w:tbl>
      <w:tblPr>
        <w:tblStyle w:val="TableGrid"/>
        <w:tblW w:type="auto" w:w="0"/>
        <w:tblLook w:firstColumn="1" w:firstRow="1" w:lastColumn="0" w:lastRow="0" w:noHBand="0" w:noVBand="1" w:val="04A0"/>
      </w:tblPr>
      <w:tblGrid>
        <w:gridCol w:w="2757"/>
        <w:gridCol w:w="2757"/>
        <w:gridCol w:w="2757"/>
      </w:tblGrid>
      <w:tr>
        <w:tc>
          <w:tcPr>
            <w:tcW w:type="dxa" w:w="2757"/>
          </w:tcPr>
          <w:p>
            <w:pPr>
              <w:jc w:val="center"/>
            </w:pPr>
            <w:r/>
            <w:r>
              <w:rPr>
                <w:rFonts w:ascii="Times New Roman" w:hAnsi="Times New Roman"/>
                <w:b/>
                <w:i w:val="0"/>
                <w:sz w:val="22"/>
              </w:rPr>
              <w:t>Teknologi/Library</w:t>
            </w:r>
          </w:p>
        </w:tc>
        <w:tc>
          <w:tcPr>
            <w:tcW w:type="dxa" w:w="2757"/>
          </w:tcPr>
          <w:p>
            <w:pPr>
              <w:jc w:val="center"/>
            </w:pPr>
            <w:r/>
            <w:r>
              <w:rPr>
                <w:rFonts w:ascii="Times New Roman" w:hAnsi="Times New Roman"/>
                <w:b/>
                <w:i w:val="0"/>
                <w:sz w:val="22"/>
              </w:rPr>
              <w:t>Versi</w:t>
            </w:r>
          </w:p>
        </w:tc>
        <w:tc>
          <w:tcPr>
            <w:tcW w:type="dxa" w:w="2757"/>
          </w:tcPr>
          <w:p>
            <w:pPr>
              <w:jc w:val="center"/>
            </w:pPr>
            <w:r/>
            <w:r>
              <w:rPr>
                <w:rFonts w:ascii="Times New Roman" w:hAnsi="Times New Roman"/>
                <w:b/>
                <w:i w:val="0"/>
                <w:sz w:val="22"/>
              </w:rPr>
              <w:t>Fungsi</w:t>
            </w:r>
          </w:p>
        </w:tc>
      </w:tr>
      <w:tr>
        <w:tc>
          <w:tcPr>
            <w:tcW w:type="dxa" w:w="2757"/>
          </w:tcPr>
          <w:p>
            <w:r/>
            <w:r>
              <w:rPr>
                <w:rFonts w:ascii="Times New Roman" w:hAnsi="Times New Roman"/>
                <w:b w:val="0"/>
                <w:i w:val="0"/>
                <w:sz w:val="22"/>
              </w:rPr>
              <w:t>Flutter</w:t>
            </w:r>
          </w:p>
        </w:tc>
        <w:tc>
          <w:tcPr>
            <w:tcW w:type="dxa" w:w="2757"/>
          </w:tcPr>
          <w:p>
            <w:r/>
            <w:r>
              <w:rPr>
                <w:rFonts w:ascii="Times New Roman" w:hAnsi="Times New Roman"/>
                <w:b w:val="0"/>
                <w:i w:val="0"/>
                <w:sz w:val="22"/>
              </w:rPr>
              <w:t>3.x</w:t>
            </w:r>
          </w:p>
        </w:tc>
        <w:tc>
          <w:tcPr>
            <w:tcW w:type="dxa" w:w="2757"/>
          </w:tcPr>
          <w:p>
            <w:r/>
            <w:r>
              <w:rPr>
                <w:rFonts w:ascii="Times New Roman" w:hAnsi="Times New Roman"/>
                <w:b w:val="0"/>
                <w:i w:val="0"/>
                <w:sz w:val="22"/>
              </w:rPr>
              <w:t>Framework utama pengembangan UI cross-platform</w:t>
            </w:r>
          </w:p>
        </w:tc>
      </w:tr>
      <w:tr>
        <w:tc>
          <w:tcPr>
            <w:tcW w:type="dxa" w:w="2757"/>
          </w:tcPr>
          <w:p>
            <w:r/>
            <w:r>
              <w:rPr>
                <w:rFonts w:ascii="Times New Roman" w:hAnsi="Times New Roman"/>
                <w:b w:val="0"/>
                <w:i w:val="0"/>
                <w:sz w:val="22"/>
              </w:rPr>
              <w:t>Dart</w:t>
            </w:r>
          </w:p>
        </w:tc>
        <w:tc>
          <w:tcPr>
            <w:tcW w:type="dxa" w:w="2757"/>
          </w:tcPr>
          <w:p>
            <w:r/>
            <w:r>
              <w:rPr>
                <w:rFonts w:ascii="Times New Roman" w:hAnsi="Times New Roman"/>
                <w:b w:val="0"/>
                <w:i w:val="0"/>
                <w:sz w:val="22"/>
              </w:rPr>
              <w:t>3.x</w:t>
            </w:r>
          </w:p>
        </w:tc>
        <w:tc>
          <w:tcPr>
            <w:tcW w:type="dxa" w:w="2757"/>
          </w:tcPr>
          <w:p>
            <w:r/>
            <w:r>
              <w:rPr>
                <w:rFonts w:ascii="Times New Roman" w:hAnsi="Times New Roman"/>
                <w:b w:val="0"/>
                <w:i w:val="0"/>
                <w:sz w:val="22"/>
              </w:rPr>
              <w:t>Bahasa pemrograman</w:t>
            </w:r>
          </w:p>
        </w:tc>
      </w:tr>
      <w:tr>
        <w:tc>
          <w:tcPr>
            <w:tcW w:type="dxa" w:w="2757"/>
          </w:tcPr>
          <w:p>
            <w:r/>
            <w:r>
              <w:rPr>
                <w:rFonts w:ascii="Times New Roman" w:hAnsi="Times New Roman"/>
                <w:b w:val="0"/>
                <w:i w:val="0"/>
                <w:sz w:val="22"/>
              </w:rPr>
              <w:t>sqflite</w:t>
            </w:r>
          </w:p>
        </w:tc>
        <w:tc>
          <w:tcPr>
            <w:tcW w:type="dxa" w:w="2757"/>
          </w:tcPr>
          <w:p>
            <w:r/>
            <w:r>
              <w:rPr>
                <w:rFonts w:ascii="Times New Roman" w:hAnsi="Times New Roman"/>
                <w:b w:val="0"/>
                <w:i w:val="0"/>
                <w:sz w:val="22"/>
              </w:rPr>
              <w:t>^2.4.1</w:t>
            </w:r>
          </w:p>
        </w:tc>
        <w:tc>
          <w:tcPr>
            <w:tcW w:type="dxa" w:w="2757"/>
          </w:tcPr>
          <w:p>
            <w:r/>
            <w:r>
              <w:rPr>
                <w:rFonts w:ascii="Times New Roman" w:hAnsi="Times New Roman"/>
                <w:b w:val="0"/>
                <w:i w:val="0"/>
                <w:sz w:val="22"/>
              </w:rPr>
              <w:t>Akses database SQLite lokal</w:t>
            </w:r>
          </w:p>
        </w:tc>
      </w:tr>
      <w:tr>
        <w:tc>
          <w:tcPr>
            <w:tcW w:type="dxa" w:w="2757"/>
          </w:tcPr>
          <w:p>
            <w:r/>
            <w:r>
              <w:rPr>
                <w:rFonts w:ascii="Times New Roman" w:hAnsi="Times New Roman"/>
                <w:b w:val="0"/>
                <w:i w:val="0"/>
                <w:sz w:val="22"/>
              </w:rPr>
              <w:t>path</w:t>
            </w:r>
          </w:p>
        </w:tc>
        <w:tc>
          <w:tcPr>
            <w:tcW w:type="dxa" w:w="2757"/>
          </w:tcPr>
          <w:p>
            <w:r/>
            <w:r>
              <w:rPr>
                <w:rFonts w:ascii="Times New Roman" w:hAnsi="Times New Roman"/>
                <w:b w:val="0"/>
                <w:i w:val="0"/>
                <w:sz w:val="22"/>
              </w:rPr>
              <w:t>^1.9.1</w:t>
            </w:r>
          </w:p>
        </w:tc>
        <w:tc>
          <w:tcPr>
            <w:tcW w:type="dxa" w:w="2757"/>
          </w:tcPr>
          <w:p>
            <w:r/>
            <w:r>
              <w:rPr>
                <w:rFonts w:ascii="Times New Roman" w:hAnsi="Times New Roman"/>
                <w:b w:val="0"/>
                <w:i w:val="0"/>
                <w:sz w:val="22"/>
              </w:rPr>
              <w:t>Manajemen path file database</w:t>
            </w:r>
          </w:p>
        </w:tc>
      </w:tr>
      <w:tr>
        <w:tc>
          <w:tcPr>
            <w:tcW w:type="dxa" w:w="2757"/>
          </w:tcPr>
          <w:p>
            <w:r/>
            <w:r>
              <w:rPr>
                <w:rFonts w:ascii="Times New Roman" w:hAnsi="Times New Roman"/>
                <w:b w:val="0"/>
                <w:i w:val="0"/>
                <w:sz w:val="22"/>
              </w:rPr>
              <w:t>http</w:t>
            </w:r>
          </w:p>
        </w:tc>
        <w:tc>
          <w:tcPr>
            <w:tcW w:type="dxa" w:w="2757"/>
          </w:tcPr>
          <w:p>
            <w:r/>
            <w:r>
              <w:rPr>
                <w:rFonts w:ascii="Times New Roman" w:hAnsi="Times New Roman"/>
                <w:b w:val="0"/>
                <w:i w:val="0"/>
                <w:sz w:val="22"/>
              </w:rPr>
              <w:t>^1.2.2</w:t>
            </w:r>
          </w:p>
        </w:tc>
        <w:tc>
          <w:tcPr>
            <w:tcW w:type="dxa" w:w="2757"/>
          </w:tcPr>
          <w:p>
            <w:r/>
            <w:r>
              <w:rPr>
                <w:rFonts w:ascii="Times New Roman" w:hAnsi="Times New Roman"/>
                <w:b w:val="0"/>
                <w:i w:val="0"/>
                <w:sz w:val="22"/>
              </w:rPr>
              <w:t>HTTP client untuk panggilan DeepSeek API</w:t>
            </w:r>
          </w:p>
        </w:tc>
      </w:tr>
      <w:tr>
        <w:tc>
          <w:tcPr>
            <w:tcW w:type="dxa" w:w="2757"/>
          </w:tcPr>
          <w:p>
            <w:r/>
            <w:r>
              <w:rPr>
                <w:rFonts w:ascii="Times New Roman" w:hAnsi="Times New Roman"/>
                <w:b w:val="0"/>
                <w:i w:val="0"/>
                <w:sz w:val="22"/>
              </w:rPr>
              <w:t>crypto</w:t>
            </w:r>
          </w:p>
        </w:tc>
        <w:tc>
          <w:tcPr>
            <w:tcW w:type="dxa" w:w="2757"/>
          </w:tcPr>
          <w:p>
            <w:r/>
            <w:r>
              <w:rPr>
                <w:rFonts w:ascii="Times New Roman" w:hAnsi="Times New Roman"/>
                <w:b w:val="0"/>
                <w:i w:val="0"/>
                <w:sz w:val="22"/>
              </w:rPr>
              <w:t>^3.0.3</w:t>
            </w:r>
          </w:p>
        </w:tc>
        <w:tc>
          <w:tcPr>
            <w:tcW w:type="dxa" w:w="2757"/>
          </w:tcPr>
          <w:p>
            <w:r/>
            <w:r>
              <w:rPr>
                <w:rFonts w:ascii="Times New Roman" w:hAnsi="Times New Roman"/>
                <w:b w:val="0"/>
                <w:i w:val="0"/>
                <w:sz w:val="22"/>
              </w:rPr>
              <w:t>Hashing SHA-256 untuk keamanan password</w:t>
            </w:r>
          </w:p>
        </w:tc>
      </w:tr>
      <w:tr>
        <w:tc>
          <w:tcPr>
            <w:tcW w:type="dxa" w:w="2757"/>
          </w:tcPr>
          <w:p>
            <w:r/>
            <w:r>
              <w:rPr>
                <w:rFonts w:ascii="Times New Roman" w:hAnsi="Times New Roman"/>
                <w:b w:val="0"/>
                <w:i w:val="0"/>
                <w:sz w:val="22"/>
              </w:rPr>
              <w:t>speech_to_text</w:t>
            </w:r>
          </w:p>
        </w:tc>
        <w:tc>
          <w:tcPr>
            <w:tcW w:type="dxa" w:w="2757"/>
          </w:tcPr>
          <w:p>
            <w:r/>
            <w:r>
              <w:rPr>
                <w:rFonts w:ascii="Times New Roman" w:hAnsi="Times New Roman"/>
                <w:b w:val="0"/>
                <w:i w:val="0"/>
                <w:sz w:val="22"/>
              </w:rPr>
              <w:t>^7.0.0</w:t>
            </w:r>
          </w:p>
        </w:tc>
        <w:tc>
          <w:tcPr>
            <w:tcW w:type="dxa" w:w="2757"/>
          </w:tcPr>
          <w:p>
            <w:r/>
            <w:r>
              <w:rPr>
                <w:rFonts w:ascii="Times New Roman" w:hAnsi="Times New Roman"/>
                <w:b w:val="0"/>
                <w:i w:val="0"/>
                <w:sz w:val="22"/>
              </w:rPr>
              <w:t>Input suara (speech recognition)</w:t>
            </w:r>
          </w:p>
        </w:tc>
      </w:tr>
      <w:tr>
        <w:tc>
          <w:tcPr>
            <w:tcW w:type="dxa" w:w="2757"/>
          </w:tcPr>
          <w:p>
            <w:r/>
            <w:r>
              <w:rPr>
                <w:rFonts w:ascii="Times New Roman" w:hAnsi="Times New Roman"/>
                <w:b w:val="0"/>
                <w:i w:val="0"/>
                <w:sz w:val="22"/>
              </w:rPr>
              <w:t>DeepSeek API</w:t>
            </w:r>
          </w:p>
        </w:tc>
        <w:tc>
          <w:tcPr>
            <w:tcW w:type="dxa" w:w="2757"/>
          </w:tcPr>
          <w:p>
            <w:r/>
            <w:r>
              <w:rPr>
                <w:rFonts w:ascii="Times New Roman" w:hAnsi="Times New Roman"/>
                <w:b w:val="0"/>
                <w:i w:val="0"/>
                <w:sz w:val="22"/>
              </w:rPr>
              <w:t>v4-Flash</w:t>
            </w:r>
          </w:p>
        </w:tc>
        <w:tc>
          <w:tcPr>
            <w:tcW w:type="dxa" w:w="2757"/>
          </w:tcPr>
          <w:p>
            <w:r/>
            <w:r>
              <w:rPr>
                <w:rFonts w:ascii="Times New Roman" w:hAnsi="Times New Roman"/>
                <w:b w:val="0"/>
                <w:i w:val="0"/>
                <w:sz w:val="22"/>
              </w:rPr>
              <w:t>Model AI untuk analisis dan ekstraksi teks</w:t>
            </w:r>
          </w:p>
        </w:tc>
      </w:tr>
      <w:tr>
        <w:tc>
          <w:tcPr>
            <w:tcW w:type="dxa" w:w="2757"/>
          </w:tcPr>
          <w:p>
            <w:r/>
            <w:r>
              <w:rPr>
                <w:rFonts w:ascii="Times New Roman" w:hAnsi="Times New Roman"/>
                <w:b w:val="0"/>
                <w:i w:val="0"/>
                <w:sz w:val="22"/>
              </w:rPr>
              <w:t>SQLite</w:t>
            </w:r>
          </w:p>
        </w:tc>
        <w:tc>
          <w:tcPr>
            <w:tcW w:type="dxa" w:w="2757"/>
          </w:tcPr>
          <w:p>
            <w:r/>
            <w:r>
              <w:rPr>
                <w:rFonts w:ascii="Times New Roman" w:hAnsi="Times New Roman"/>
                <w:b w:val="0"/>
                <w:i w:val="0"/>
                <w:sz w:val="22"/>
              </w:rPr>
              <w:t>3.x</w:t>
            </w:r>
          </w:p>
        </w:tc>
        <w:tc>
          <w:tcPr>
            <w:tcW w:type="dxa" w:w="2757"/>
          </w:tcPr>
          <w:p>
            <w:r/>
            <w:r>
              <w:rPr>
                <w:rFonts w:ascii="Times New Roman" w:hAnsi="Times New Roman"/>
                <w:b w:val="0"/>
                <w:i w:val="0"/>
                <w:sz w:val="22"/>
              </w:rPr>
              <w:t>Database relasional lokal pada perangkat</w:t>
            </w:r>
          </w:p>
        </w:tc>
      </w:tr>
    </w:tbl>
    <w:p>
      <w:pPr>
        <w:spacing w:before="0" w:after="0"/>
      </w:pPr>
      <w:r>
        <w:rPr>
          <w:rFonts w:ascii="Times New Roman" w:hAnsi="Times New Roman"/>
          <w:b w:val="0"/>
          <w:i w:val="0"/>
          <w:sz w:val="12"/>
        </w:rPr>
        <w:t xml:space="preserve"> </w:t>
      </w:r>
    </w:p>
    <w:p>
      <w:pPr>
        <w:spacing w:before="120" w:after="60" w:lineRule="auto" w:line="360"/>
        <w:jc w:val="left"/>
      </w:pPr>
      <w:r>
        <w:rPr>
          <w:rFonts w:ascii="Times New Roman" w:hAnsi="Times New Roman"/>
          <w:b/>
          <w:i w:val="0"/>
          <w:sz w:val="24"/>
        </w:rPr>
        <w:t>4.2 Struktur Navigasi Aplikasi</w:t>
      </w:r>
    </w:p>
    <w:p>
      <w:pPr>
        <w:spacing w:before="0" w:after="120" w:lineRule="auto" w:line="360"/>
        <w:ind w:firstLine="709"/>
        <w:jc w:val="both"/>
      </w:pPr>
      <w:r>
        <w:rPr>
          <w:rFonts w:ascii="Times New Roman" w:hAnsi="Times New Roman"/>
          <w:b w:val="0"/>
          <w:i w:val="0"/>
          <w:sz w:val="24"/>
        </w:rPr>
        <w:t>Navigasi Night Dump menggunakan sistem named routes yang terdefinisi di main.dart. Terdapat tujuh rute utama: /login, /register, /home, /notes, /history, /insights, dan /tasks. Bar navigasi bawah (AppNavBar) yang digunakan bersama di semua halaman utama memanfaatkan named routes untuk menghindari circular import antar halaman.</w:t>
      </w:r>
    </w:p>
    <w:p>
      <w:pPr>
        <w:spacing w:before="0" w:after="120" w:lineRule="auto" w:line="360"/>
        <w:ind w:firstLine="709"/>
        <w:jc w:val="both"/>
      </w:pPr>
      <w:r>
        <w:rPr>
          <w:rFonts w:ascii="Times New Roman" w:hAnsi="Times New Roman"/>
          <w:b w:val="0"/>
          <w:i w:val="0"/>
          <w:sz w:val="24"/>
        </w:rPr>
        <w:t>Deskripsi setiap halaman utama:</w:t>
      </w:r>
    </w:p>
    <w:p>
      <w:pPr>
        <w:pStyle w:val="ListBullet"/>
        <w:spacing w:after="60" w:lineRule="auto" w:line="360"/>
        <w:jc w:val="both"/>
      </w:pPr>
      <w:r>
        <w:rPr>
          <w:rFonts w:ascii="Times New Roman" w:hAnsi="Times New Roman"/>
          <w:b w:val="0"/>
          <w:i w:val="0"/>
          <w:sz w:val="24"/>
        </w:rPr>
        <w:t>Home (/home): Dashboard utama yang menampilkan greeting berbasis waktu, statistik harian (catatan, tugas aktif, pengingat), pemilih mood, dan tiga catatan terbaru.</w:t>
      </w:r>
    </w:p>
    <w:p>
      <w:pPr>
        <w:pStyle w:val="ListBullet"/>
        <w:spacing w:after="60" w:lineRule="auto" w:line="360"/>
        <w:jc w:val="both"/>
      </w:pPr>
      <w:r>
        <w:rPr>
          <w:rFonts w:ascii="Times New Roman" w:hAnsi="Times New Roman"/>
          <w:b w:val="0"/>
          <w:i w:val="0"/>
          <w:sz w:val="24"/>
        </w:rPr>
        <w:t>Catatan (/notes): Halaman input catatan baru dengan dukungan teks dan suara, loading state dengan copy poetik, dan penanganan error AI.</w:t>
      </w:r>
    </w:p>
    <w:p>
      <w:pPr>
        <w:pStyle w:val="ListBullet"/>
        <w:spacing w:after="60" w:lineRule="auto" w:line="360"/>
        <w:jc w:val="both"/>
      </w:pPr>
      <w:r>
        <w:rPr>
          <w:rFonts w:ascii="Times New Roman" w:hAnsi="Times New Roman"/>
          <w:b w:val="0"/>
          <w:i w:val="0"/>
          <w:sz w:val="24"/>
        </w:rPr>
        <w:t>Histori (/history): Daftar semua catatan pengguna dengan tampilan item-item hasil ekstraksi AI yang dikategorikan per tipe.</w:t>
      </w:r>
    </w:p>
    <w:p>
      <w:pPr>
        <w:pStyle w:val="ListBullet"/>
        <w:spacing w:after="60" w:lineRule="auto" w:line="360"/>
        <w:jc w:val="both"/>
      </w:pPr>
      <w:r>
        <w:rPr>
          <w:rFonts w:ascii="Times New Roman" w:hAnsi="Times New Roman"/>
          <w:b w:val="0"/>
          <w:i w:val="0"/>
          <w:sz w:val="24"/>
        </w:rPr>
        <w:t>Insight (/insights): Dashboard analitik dengan statistik catatan, distribusi item (bar chart dengan LinearProgressIndicator), ring chart penyelesaian tugas, dan daftar insight terbaru.</w:t>
      </w:r>
    </w:p>
    <w:p>
      <w:pPr>
        <w:pStyle w:val="ListBullet"/>
        <w:spacing w:after="60" w:lineRule="auto" w:line="360"/>
        <w:jc w:val="both"/>
      </w:pPr>
      <w:r>
        <w:rPr>
          <w:rFonts w:ascii="Times New Roman" w:hAnsi="Times New Roman"/>
          <w:b w:val="0"/>
          <w:i w:val="0"/>
          <w:sz w:val="24"/>
        </w:rPr>
        <w:t>Tugas (/tasks): Halaman manajemen tugas dengan tiga tab (Tugas, Pengingat, Target), fitur centang selesai, pengaturan due_date, dan swipe-to-delete.</w:t>
      </w:r>
    </w:p>
    <w:p>
      <w:pPr>
        <w:spacing w:before="120" w:after="60" w:lineRule="auto" w:line="360"/>
        <w:jc w:val="left"/>
      </w:pPr>
      <w:r>
        <w:rPr>
          <w:rFonts w:ascii="Times New Roman" w:hAnsi="Times New Roman"/>
          <w:b/>
          <w:i w:val="0"/>
          <w:sz w:val="24"/>
        </w:rPr>
        <w:t>4.3 Implementasi Sistem AI</w:t>
      </w:r>
    </w:p>
    <w:p>
      <w:pPr>
        <w:spacing w:before="60" w:after="60" w:lineRule="auto" w:line="360"/>
        <w:jc w:val="left"/>
      </w:pPr>
      <w:r>
        <w:rPr>
          <w:rFonts w:ascii="Times New Roman" w:hAnsi="Times New Roman"/>
          <w:b/>
          <w:i/>
          <w:sz w:val="24"/>
        </w:rPr>
        <w:t>4.3.1 Desain Prompt (Prompt Engineering)</w:t>
      </w:r>
    </w:p>
    <w:p>
      <w:pPr>
        <w:spacing w:before="0" w:after="120" w:lineRule="auto" w:line="360"/>
        <w:ind w:firstLine="709"/>
        <w:jc w:val="both"/>
      </w:pPr>
      <w:r>
        <w:rPr>
          <w:rFonts w:ascii="Times New Roman" w:hAnsi="Times New Roman"/>
          <w:b w:val="0"/>
          <w:i w:val="0"/>
          <w:sz w:val="24"/>
        </w:rPr>
        <w:t>Efektivitas ekstraksi AI sangat bergantung pada desain prompt yang digunakan. Night Dump menggunakan teknik few-shot prompting di mana contoh konkret disertakan dalam sistem prompt untuk memandu model menghasilkan output dalam format yang tepat. Sistem prompt dibangun secara dinamis dengan menyertakan:</w:t>
      </w:r>
    </w:p>
    <w:p>
      <w:pPr>
        <w:pStyle w:val="ListBullet"/>
        <w:spacing w:after="60" w:lineRule="auto" w:line="360"/>
        <w:jc w:val="both"/>
      </w:pPr>
      <w:r>
        <w:rPr>
          <w:rFonts w:ascii="Times New Roman" w:hAnsi="Times New Roman"/>
          <w:b w:val="0"/>
          <w:i w:val="0"/>
          <w:sz w:val="24"/>
        </w:rPr>
        <w:t>Tanggal hari ini dalam format YYYY-MM-DD beserta nama hari (misal: Minggu, 2026-06-01).</w:t>
      </w:r>
    </w:p>
    <w:p>
      <w:pPr>
        <w:pStyle w:val="ListBullet"/>
        <w:spacing w:after="60" w:lineRule="auto" w:line="360"/>
        <w:jc w:val="both"/>
      </w:pPr>
      <w:r>
        <w:rPr>
          <w:rFonts w:ascii="Times New Roman" w:hAnsi="Times New Roman"/>
          <w:b w:val="0"/>
          <w:i w:val="0"/>
          <w:sz w:val="24"/>
        </w:rPr>
        <w:t>Referensi waktu relatif yang sudah dihitung: tanggal besok dan lusa.</w:t>
      </w:r>
    </w:p>
    <w:p>
      <w:pPr>
        <w:pStyle w:val="ListBullet"/>
        <w:spacing w:after="60" w:lineRule="auto" w:line="360"/>
        <w:jc w:val="both"/>
      </w:pPr>
      <w:r>
        <w:rPr>
          <w:rFonts w:ascii="Times New Roman" w:hAnsi="Times New Roman"/>
          <w:b w:val="0"/>
          <w:i w:val="0"/>
          <w:sz w:val="24"/>
        </w:rPr>
        <w:t>Konvensi waktu dalam sehari: pagi≈07:00, siang≈12:00, sore≈17:00, malam≈20:00.</w:t>
      </w:r>
    </w:p>
    <w:p>
      <w:pPr>
        <w:pStyle w:val="ListBullet"/>
        <w:spacing w:after="60" w:lineRule="auto" w:line="360"/>
        <w:jc w:val="both"/>
      </w:pPr>
      <w:r>
        <w:rPr>
          <w:rFonts w:ascii="Times New Roman" w:hAnsi="Times New Roman"/>
          <w:b w:val="0"/>
          <w:i w:val="0"/>
          <w:sz w:val="24"/>
        </w:rPr>
        <w:t>Mood pengguna (jika tersedia) sebagai konteks emosional.</w:t>
      </w:r>
    </w:p>
    <w:p>
      <w:pPr>
        <w:pStyle w:val="ListBullet"/>
        <w:spacing w:after="60" w:lineRule="auto" w:line="360"/>
        <w:jc w:val="both"/>
      </w:pPr>
      <w:r>
        <w:rPr>
          <w:rFonts w:ascii="Times New Roman" w:hAnsi="Times New Roman"/>
          <w:b w:val="0"/>
          <w:i w:val="0"/>
          <w:sz w:val="24"/>
        </w:rPr>
        <w:t>Contoh output JSON konkret dengan format yang diharapkan.</w:t>
      </w:r>
    </w:p>
    <w:p>
      <w:pPr>
        <w:spacing w:before="0" w:after="120" w:lineRule="auto" w:line="360"/>
        <w:ind w:firstLine="709"/>
        <w:jc w:val="both"/>
      </w:pPr>
      <w:r>
        <w:rPr>
          <w:rFonts w:ascii="Times New Roman" w:hAnsi="Times New Roman"/>
          <w:b w:val="0"/>
          <w:i w:val="0"/>
          <w:sz w:val="24"/>
        </w:rPr>
        <w:t>Format output yang diminta adalah JSON dengan struktur: {"summary": "ringkasan catatan", "items": [{"type": "todo|reminder|target|insight", "content": "isi item", "due_date": "YYYY-MM-DD HH:mm atau null"}]}. Penggunaan contoh konkret (few-shot) terbukti lebih reliabel dibanding mendeskripsikan format secara abstrak, karena model dapat mengikuti pola yang sudah tersedia secara langsung.</w:t>
      </w:r>
    </w:p>
    <w:p>
      <w:pPr>
        <w:spacing w:before="60" w:after="60" w:lineRule="auto" w:line="360"/>
        <w:jc w:val="left"/>
      </w:pPr>
      <w:r>
        <w:rPr>
          <w:rFonts w:ascii="Times New Roman" w:hAnsi="Times New Roman"/>
          <w:b/>
          <w:i/>
          <w:sz w:val="24"/>
        </w:rPr>
        <w:t>4.3.2 Penanganan Respons AI</w:t>
      </w:r>
    </w:p>
    <w:p>
      <w:pPr>
        <w:spacing w:before="0" w:after="120" w:lineRule="auto" w:line="360"/>
        <w:ind w:firstLine="709"/>
        <w:jc w:val="both"/>
      </w:pPr>
      <w:r>
        <w:rPr>
          <w:rFonts w:ascii="Times New Roman" w:hAnsi="Times New Roman"/>
          <w:b w:val="0"/>
          <w:i w:val="0"/>
          <w:sz w:val="24"/>
        </w:rPr>
        <w:t>Respons dari DeepSeek API diproses melalui beberapa tahap validasi:</w:t>
      </w:r>
    </w:p>
    <w:p>
      <w:pPr>
        <w:pStyle w:val="ListBullet"/>
        <w:spacing w:after="60" w:lineRule="auto" w:line="360"/>
        <w:jc w:val="both"/>
      </w:pPr>
      <w:r>
        <w:rPr>
          <w:rFonts w:ascii="Times New Roman" w:hAnsi="Times New Roman"/>
          <w:b w:val="0"/>
          <w:i w:val="0"/>
          <w:sz w:val="24"/>
        </w:rPr>
        <w:t>Stripping markdown: Model terkadang membungkus JSON dalam markdown code block (```json ... ```). Regex digunakan untuk menghapus pembungkus ini.</w:t>
      </w:r>
    </w:p>
    <w:p>
      <w:pPr>
        <w:pStyle w:val="ListBullet"/>
        <w:spacing w:after="60" w:lineRule="auto" w:line="360"/>
        <w:jc w:val="both"/>
      </w:pPr>
      <w:r>
        <w:rPr>
          <w:rFonts w:ascii="Times New Roman" w:hAnsi="Times New Roman"/>
          <w:b w:val="0"/>
          <w:i w:val="0"/>
          <w:sz w:val="24"/>
        </w:rPr>
        <w:t>Ekstraksi JSON: Jika terdapat teks di luar JSON, regex diterapkan untuk mengekstrak blok { ... } terluar.</w:t>
      </w:r>
    </w:p>
    <w:p>
      <w:pPr>
        <w:pStyle w:val="ListBullet"/>
        <w:spacing w:after="60" w:lineRule="auto" w:line="360"/>
        <w:jc w:val="both"/>
      </w:pPr>
      <w:r>
        <w:rPr>
          <w:rFonts w:ascii="Times New Roman" w:hAnsi="Times New Roman"/>
          <w:b w:val="0"/>
          <w:i w:val="0"/>
          <w:sz w:val="24"/>
        </w:rPr>
        <w:t>Parsing JSON: jsonDecode() digunakan untuk mengurai string JSON menjadi struktur data Dart.</w:t>
      </w:r>
    </w:p>
    <w:p>
      <w:pPr>
        <w:pStyle w:val="ListBullet"/>
        <w:spacing w:after="60" w:lineRule="auto" w:line="360"/>
        <w:jc w:val="both"/>
      </w:pPr>
      <w:r>
        <w:rPr>
          <w:rFonts w:ascii="Times New Roman" w:hAnsi="Times New Roman"/>
          <w:b w:val="0"/>
          <w:i w:val="0"/>
          <w:sz w:val="24"/>
        </w:rPr>
        <w:t>Validasi tipe: Setiap item divalidasi untuk memastikan field type dan content ada dan tidak kosong.</w:t>
      </w:r>
    </w:p>
    <w:p>
      <w:pPr>
        <w:pStyle w:val="ListBullet"/>
        <w:spacing w:after="60" w:lineRule="auto" w:line="360"/>
        <w:jc w:val="both"/>
      </w:pPr>
      <w:r>
        <w:rPr>
          <w:rFonts w:ascii="Times New Roman" w:hAnsi="Times New Roman"/>
          <w:b w:val="0"/>
          <w:i w:val="0"/>
          <w:sz w:val="24"/>
        </w:rPr>
        <w:t>Normalisasi due_date: Nilai null (JSON null), string 'null', dan string kosong dikonversi ke null Dart yang sesungguhnya.</w:t>
      </w:r>
    </w:p>
    <w:p>
      <w:pPr>
        <w:pStyle w:val="ListBullet"/>
        <w:spacing w:after="60" w:lineRule="auto" w:line="360"/>
        <w:jc w:val="both"/>
      </w:pPr>
      <w:r>
        <w:rPr>
          <w:rFonts w:ascii="Times New Roman" w:hAnsi="Times New Roman"/>
          <w:b w:val="0"/>
          <w:i w:val="0"/>
          <w:sz w:val="24"/>
        </w:rPr>
        <w:t>Fallback: Jika parsing gagal pada tahap apapun, fungsi _parse() mengembalikan null dan UI menampilkan dialog error dengan opsi retry atau save-without-AI.</w:t>
      </w:r>
    </w:p>
    <w:p>
      <w:pPr>
        <w:spacing w:before="60" w:after="60" w:lineRule="auto" w:line="360"/>
        <w:jc w:val="left"/>
      </w:pPr>
      <w:r>
        <w:rPr>
          <w:rFonts w:ascii="Times New Roman" w:hAnsi="Times New Roman"/>
          <w:b/>
          <w:i/>
          <w:sz w:val="24"/>
        </w:rPr>
        <w:t>4.3.3 Parameter API</w:t>
      </w:r>
    </w:p>
    <w:p>
      <w:pPr>
        <w:spacing w:before="0" w:after="120" w:lineRule="auto" w:line="360"/>
        <w:ind w:firstLine="709"/>
        <w:jc w:val="both"/>
      </w:pPr>
      <w:r>
        <w:rPr>
          <w:rFonts w:ascii="Times New Roman" w:hAnsi="Times New Roman"/>
          <w:b w:val="0"/>
          <w:i w:val="0"/>
          <w:sz w:val="24"/>
        </w:rPr>
        <w:t>Konfigurasi request ke DeepSeek API adalah sebagai berikut:</w:t>
      </w:r>
    </w:p>
    <w:p>
      <w:pPr>
        <w:pStyle w:val="ListBullet"/>
        <w:spacing w:after="60" w:lineRule="auto" w:line="360"/>
        <w:jc w:val="both"/>
      </w:pPr>
      <w:r>
        <w:rPr>
          <w:rFonts w:ascii="Times New Roman" w:hAnsi="Times New Roman"/>
          <w:b w:val="0"/>
          <w:i w:val="0"/>
          <w:sz w:val="24"/>
        </w:rPr>
        <w:t>Model: deepseek-v4-flash (model berbiaya rendah dengan respons cepat)</w:t>
      </w:r>
    </w:p>
    <w:p>
      <w:pPr>
        <w:pStyle w:val="ListBullet"/>
        <w:spacing w:after="60" w:lineRule="auto" w:line="360"/>
        <w:jc w:val="both"/>
      </w:pPr>
      <w:r>
        <w:rPr>
          <w:rFonts w:ascii="Times New Roman" w:hAnsi="Times New Roman"/>
          <w:b w:val="0"/>
          <w:i w:val="0"/>
          <w:sz w:val="24"/>
        </w:rPr>
        <w:t>max_tokens: 2000 (cukup untuk mengekstrak 30-40 item dari catatan panjang)</w:t>
      </w:r>
    </w:p>
    <w:p>
      <w:pPr>
        <w:pStyle w:val="ListBullet"/>
        <w:spacing w:after="60" w:lineRule="auto" w:line="360"/>
        <w:jc w:val="both"/>
      </w:pPr>
      <w:r>
        <w:rPr>
          <w:rFonts w:ascii="Times New Roman" w:hAnsi="Times New Roman"/>
          <w:b w:val="0"/>
          <w:i w:val="0"/>
          <w:sz w:val="24"/>
        </w:rPr>
        <w:t>temperature: 0.3 (mendekati deterministik untuk konsistensi format output)</w:t>
      </w:r>
    </w:p>
    <w:p>
      <w:pPr>
        <w:pStyle w:val="ListBullet"/>
        <w:spacing w:after="60" w:lineRule="auto" w:line="360"/>
        <w:jc w:val="both"/>
      </w:pPr>
      <w:r>
        <w:rPr>
          <w:rFonts w:ascii="Times New Roman" w:hAnsi="Times New Roman"/>
          <w:b w:val="0"/>
          <w:i w:val="0"/>
          <w:sz w:val="24"/>
        </w:rPr>
        <w:t>stream: false (respons diterima sekaligus, bukan streaming)</w:t>
      </w:r>
    </w:p>
    <w:p>
      <w:pPr>
        <w:pStyle w:val="ListBullet"/>
        <w:spacing w:after="60" w:lineRule="auto" w:line="360"/>
        <w:jc w:val="both"/>
      </w:pPr>
      <w:r>
        <w:rPr>
          <w:rFonts w:ascii="Times New Roman" w:hAnsi="Times New Roman"/>
          <w:b w:val="0"/>
          <w:i w:val="0"/>
          <w:sz w:val="24"/>
        </w:rPr>
        <w:t>Timeout: 45 detik (mengakomodasi input suara panjang)</w:t>
      </w:r>
    </w:p>
    <w:p>
      <w:pPr>
        <w:spacing w:before="120" w:after="60" w:lineRule="auto" w:line="360"/>
        <w:jc w:val="left"/>
      </w:pPr>
      <w:r>
        <w:rPr>
          <w:rFonts w:ascii="Times New Roman" w:hAnsi="Times New Roman"/>
          <w:b/>
          <w:i w:val="0"/>
          <w:sz w:val="24"/>
        </w:rPr>
        <w:t>4.4 Implementasi Fitur Voice Input</w:t>
      </w:r>
    </w:p>
    <w:p>
      <w:pPr>
        <w:spacing w:before="0" w:after="120" w:lineRule="auto" w:line="360"/>
        <w:ind w:firstLine="709"/>
        <w:jc w:val="both"/>
      </w:pPr>
      <w:r>
        <w:rPr>
          <w:rFonts w:ascii="Times New Roman" w:hAnsi="Times New Roman"/>
          <w:b w:val="0"/>
          <w:i w:val="0"/>
          <w:sz w:val="24"/>
        </w:rPr>
        <w:t>Fitur voice input menggunakan package speech_to_text v7.0.0 yang memanfaatkan layanan ASR native dari sistem operasi Android dan iOS. Implementasi dirancang untuk mendukung sesi rekaman panjang (hingga 5 menit per sesi) dengan beberapa mekanisme:</w:t>
      </w:r>
    </w:p>
    <w:p>
      <w:pPr>
        <w:pStyle w:val="ListBullet"/>
        <w:spacing w:after="60" w:lineRule="auto" w:line="360"/>
        <w:jc w:val="both"/>
      </w:pPr>
      <w:r>
        <w:rPr>
          <w:rFonts w:ascii="Times New Roman" w:hAnsi="Times New Roman"/>
          <w:b w:val="0"/>
          <w:i w:val="0"/>
          <w:sz w:val="24"/>
        </w:rPr>
        <w:t>Partial Results: Teks ditampilkan secara real-time saat pengguna berbicara, memberikan feedback visual instan.</w:t>
      </w:r>
    </w:p>
    <w:p>
      <w:pPr>
        <w:pStyle w:val="ListBullet"/>
        <w:spacing w:after="60" w:lineRule="auto" w:line="360"/>
        <w:jc w:val="both"/>
      </w:pPr>
      <w:r>
        <w:rPr>
          <w:rFonts w:ascii="Times New Roman" w:hAnsi="Times New Roman"/>
          <w:b w:val="0"/>
          <w:i w:val="0"/>
          <w:sz w:val="24"/>
        </w:rPr>
        <w:t>Auto-Resume: Setiap sesi rekaman baru akan menyimpan teks yang sudah ada sebagai 'base text', sehingga rekaman berikutnya ditambahkan (append) ke bawah.</w:t>
      </w:r>
    </w:p>
    <w:p>
      <w:pPr>
        <w:pStyle w:val="ListBullet"/>
        <w:spacing w:after="60" w:lineRule="auto" w:line="360"/>
        <w:jc w:val="both"/>
      </w:pPr>
      <w:r>
        <w:rPr>
          <w:rFonts w:ascii="Times New Roman" w:hAnsi="Times New Roman"/>
          <w:b w:val="0"/>
          <w:i w:val="0"/>
          <w:sz w:val="24"/>
        </w:rPr>
        <w:t>Auto-Stop: Speech recognition berhenti otomatis setelah 3 detik keheningan (pauseFor) atau setelah 5 menit (listenFor).</w:t>
      </w:r>
    </w:p>
    <w:p>
      <w:pPr>
        <w:pStyle w:val="ListBullet"/>
        <w:spacing w:after="60" w:lineRule="auto" w:line="360"/>
        <w:jc w:val="both"/>
      </w:pPr>
      <w:r>
        <w:rPr>
          <w:rFonts w:ascii="Times New Roman" w:hAnsi="Times New Roman"/>
          <w:b w:val="0"/>
          <w:i w:val="0"/>
          <w:sz w:val="24"/>
        </w:rPr>
        <w:t>Error Handling: Kesalahan mikrofon ditangani dengan mengembalikan state _isListening ke false dan menampilkan notifikasi.</w:t>
      </w:r>
    </w:p>
    <w:p>
      <w:pPr>
        <w:pStyle w:val="ListBullet"/>
        <w:spacing w:after="60" w:lineRule="auto" w:line="360"/>
        <w:jc w:val="both"/>
      </w:pPr>
      <w:r>
        <w:rPr>
          <w:rFonts w:ascii="Times New Roman" w:hAnsi="Times New Roman"/>
          <w:b w:val="0"/>
          <w:i w:val="0"/>
          <w:sz w:val="24"/>
        </w:rPr>
        <w:t>Locale: ID Indonesia (id_ID) dikonfigurasi sebagai locale utama untuk akurasi pengenalan Bahasa Indonesia.</w:t>
      </w:r>
    </w:p>
    <w:p>
      <w:pPr>
        <w:spacing w:before="120" w:after="60" w:lineRule="auto" w:line="360"/>
        <w:jc w:val="left"/>
      </w:pPr>
      <w:r>
        <w:rPr>
          <w:rFonts w:ascii="Times New Roman" w:hAnsi="Times New Roman"/>
          <w:b/>
          <w:i w:val="0"/>
          <w:sz w:val="24"/>
        </w:rPr>
        <w:t>4.5 Antarmuka Pengguna (UI/UX)</w:t>
      </w:r>
    </w:p>
    <w:p>
      <w:pPr>
        <w:spacing w:before="0" w:after="120" w:lineRule="auto" w:line="360"/>
        <w:ind w:firstLine="709"/>
        <w:jc w:val="both"/>
      </w:pPr>
      <w:r>
        <w:rPr>
          <w:rFonts w:ascii="Times New Roman" w:hAnsi="Times New Roman"/>
          <w:b w:val="0"/>
          <w:i w:val="0"/>
          <w:sz w:val="24"/>
        </w:rPr>
        <w:t>Night Dump menggunakan desain visual dark-themed dengan palet warna utama: latar belakang ungu gelap (#13132B), aksen lavender (#D1B3FF), dan elemen kartu berwarna (#1A1A3A). Filosofi desain mengutamakan kenyamanan visual pada malam hari dengan kontras yang seimbang dan mengurangi emisi cahaya biru yang berlebihan.</w:t>
      </w:r>
    </w:p>
    <w:p>
      <w:pPr>
        <w:spacing w:before="0" w:after="120" w:lineRule="auto" w:line="360"/>
        <w:ind w:firstLine="709"/>
        <w:jc w:val="both"/>
      </w:pPr>
      <w:r>
        <w:rPr>
          <w:rFonts w:ascii="Times New Roman" w:hAnsi="Times New Roman"/>
          <w:b w:val="0"/>
          <w:i w:val="0"/>
          <w:sz w:val="24"/>
        </w:rPr>
        <w:t>Prinsip-prinsip desain yang diterapkan:</w:t>
      </w:r>
    </w:p>
    <w:p>
      <w:pPr>
        <w:pStyle w:val="ListBullet"/>
        <w:spacing w:after="60" w:lineRule="auto" w:line="360"/>
        <w:jc w:val="both"/>
      </w:pPr>
      <w:r>
        <w:rPr>
          <w:rFonts w:ascii="Times New Roman" w:hAnsi="Times New Roman"/>
          <w:b w:val="0"/>
          <w:i w:val="0"/>
          <w:sz w:val="24"/>
        </w:rPr>
        <w:t>Floating Navigation Bar: Bar navigasi bawah menggunakan desain pill shape (rounded rectangle) yang mengambang di atas konten, dengan efek glowing pada tombol aktif.</w:t>
      </w:r>
    </w:p>
    <w:p>
      <w:pPr>
        <w:pStyle w:val="ListBullet"/>
        <w:spacing w:after="60" w:lineRule="auto" w:line="360"/>
        <w:jc w:val="both"/>
      </w:pPr>
      <w:r>
        <w:rPr>
          <w:rFonts w:ascii="Times New Roman" w:hAnsi="Times New Roman"/>
          <w:b w:val="0"/>
          <w:i w:val="0"/>
          <w:sz w:val="24"/>
        </w:rPr>
        <w:t>Glassmorphism Cards: Kartu-kartu konten menggunakan efek semi-transparan dengan border tipis untuk kedalaman visual.</w:t>
      </w:r>
    </w:p>
    <w:p>
      <w:pPr>
        <w:pStyle w:val="ListBullet"/>
        <w:spacing w:after="60" w:lineRule="auto" w:line="360"/>
        <w:jc w:val="both"/>
      </w:pPr>
      <w:r>
        <w:rPr>
          <w:rFonts w:ascii="Times New Roman" w:hAnsi="Times New Roman"/>
          <w:b w:val="0"/>
          <w:i w:val="0"/>
          <w:sz w:val="24"/>
        </w:rPr>
        <w:t>Animated Transitions: AnimatedSwitcher digunakan untuk transisi konten yang halus dengan efek fade dan slide.</w:t>
      </w:r>
    </w:p>
    <w:p>
      <w:pPr>
        <w:pStyle w:val="ListBullet"/>
        <w:spacing w:after="60" w:lineRule="auto" w:line="360"/>
        <w:jc w:val="both"/>
      </w:pPr>
      <w:r>
        <w:rPr>
          <w:rFonts w:ascii="Times New Roman" w:hAnsi="Times New Roman"/>
          <w:b w:val="0"/>
          <w:i w:val="0"/>
          <w:sz w:val="24"/>
        </w:rPr>
        <w:t>Color Coding: Setiap tipe item memiliki warna identitas: ungu (tugas), oranye (pengingat), hijau (target), biru (insight).</w:t>
      </w:r>
    </w:p>
    <w:p>
      <w:pPr>
        <w:pStyle w:val="ListBullet"/>
        <w:spacing w:after="60" w:lineRule="auto" w:line="360"/>
        <w:jc w:val="both"/>
      </w:pPr>
      <w:r>
        <w:rPr>
          <w:rFonts w:ascii="Times New Roman" w:hAnsi="Times New Roman"/>
          <w:b w:val="0"/>
          <w:i w:val="0"/>
          <w:sz w:val="24"/>
        </w:rPr>
        <w:t>Loading Copywriting: Pesan loading menggunakan bahasa poetik yang tidak menyebutkan AI, menciptakan pengalaman yang lebih personal.</w:t>
      </w:r>
    </w:p>
    <w:p>
      <w:pPr>
        <w:pStyle w:val="ListBullet"/>
        <w:spacing w:after="60" w:lineRule="auto" w:line="360"/>
        <w:jc w:val="both"/>
      </w:pPr>
      <w:r>
        <w:rPr>
          <w:rFonts w:ascii="Times New Roman" w:hAnsi="Times New Roman"/>
          <w:b w:val="0"/>
          <w:i w:val="0"/>
          <w:sz w:val="24"/>
        </w:rPr>
        <w:t>Responsive Layout: Layout menggunakan Expanded, Flexible, dan SingleChildScrollView untuk adaptasi berbagai ukuran layar.</w:t>
      </w:r>
    </w:p>
    <w:p>
      <w:r>
        <w:br w:type="page"/>
      </w:r>
    </w:p>
    <w:p>
      <w:pPr>
        <w:spacing w:before="240" w:after="120" w:lineRule="auto" w:line="360"/>
        <w:jc w:val="center"/>
      </w:pPr>
      <w:r>
        <w:rPr>
          <w:rFonts w:ascii="Times New Roman" w:hAnsi="Times New Roman"/>
          <w:b/>
          <w:i w:val="0"/>
          <w:sz w:val="28"/>
        </w:rPr>
        <w:t>BAB V</w:t>
        <w:br/>
        <w:t>PENUTUP</w:t>
      </w:r>
    </w:p>
    <w:p>
      <w:pPr>
        <w:spacing w:before="120" w:after="60" w:lineRule="auto" w:line="360"/>
        <w:jc w:val="left"/>
      </w:pPr>
      <w:r>
        <w:rPr>
          <w:rFonts w:ascii="Times New Roman" w:hAnsi="Times New Roman"/>
          <w:b/>
          <w:i w:val="0"/>
          <w:sz w:val="24"/>
        </w:rPr>
        <w:t>5.1 Kesimpulan</w:t>
      </w:r>
    </w:p>
    <w:p>
      <w:pPr>
        <w:spacing w:before="0" w:after="120" w:lineRule="auto" w:line="360"/>
        <w:ind w:firstLine="709"/>
        <w:jc w:val="both"/>
      </w:pPr>
      <w:r>
        <w:rPr>
          <w:rFonts w:ascii="Times New Roman" w:hAnsi="Times New Roman"/>
          <w:b w:val="0"/>
          <w:i w:val="0"/>
          <w:sz w:val="24"/>
        </w:rPr>
        <w:t>Night Dump merupakan aplikasi mobile inovatif yang berhasil mengintegrasikan teknologi Flutter, SQLite, dan Large Language Model DeepSeek untuk menciptakan solusi manajemen pikiran malam yang komprehensif. Beberapa pencapaian utama dari pengembangan aplikasi ini:</w:t>
      </w:r>
    </w:p>
    <w:p>
      <w:pPr>
        <w:pStyle w:val="ListBullet"/>
        <w:spacing w:after="60" w:lineRule="auto" w:line="360"/>
        <w:jc w:val="both"/>
      </w:pPr>
      <w:r>
        <w:rPr>
          <w:rFonts w:ascii="Times New Roman" w:hAnsi="Times New Roman"/>
          <w:b w:val="0"/>
          <w:i w:val="0"/>
          <w:sz w:val="24"/>
        </w:rPr>
        <w:t>Berhasil mengimplementasikan alur end-to-end dari input bebas (teks/suara) hingga ekstraksi terstruktur (todo, reminder, target, insight) menggunakan AI.</w:t>
      </w:r>
    </w:p>
    <w:p>
      <w:pPr>
        <w:pStyle w:val="ListBullet"/>
        <w:spacing w:after="60" w:lineRule="auto" w:line="360"/>
        <w:jc w:val="both"/>
      </w:pPr>
      <w:r>
        <w:rPr>
          <w:rFonts w:ascii="Times New Roman" w:hAnsi="Times New Roman"/>
          <w:b w:val="0"/>
          <w:i w:val="0"/>
          <w:sz w:val="24"/>
        </w:rPr>
        <w:t>Sistem prompt few-shot yang efisien memungkinkan AI memahami konteks waktu relatif (besok, lusa) dan mengkonversinya ke tenggat waktu konkret.</w:t>
      </w:r>
    </w:p>
    <w:p>
      <w:pPr>
        <w:pStyle w:val="ListBullet"/>
        <w:spacing w:after="60" w:lineRule="auto" w:line="360"/>
        <w:jc w:val="both"/>
      </w:pPr>
      <w:r>
        <w:rPr>
          <w:rFonts w:ascii="Times New Roman" w:hAnsi="Times New Roman"/>
          <w:b w:val="0"/>
          <w:i w:val="0"/>
          <w:sz w:val="24"/>
        </w:rPr>
        <w:t>Arsitektur database yang modular dengan empat tabel (users, notes, note_items, settings) mendukung integritas data dan skalabilitas.</w:t>
      </w:r>
    </w:p>
    <w:p>
      <w:pPr>
        <w:pStyle w:val="ListBullet"/>
        <w:spacing w:after="60" w:lineRule="auto" w:line="360"/>
        <w:jc w:val="both"/>
      </w:pPr>
      <w:r>
        <w:rPr>
          <w:rFonts w:ascii="Times New Roman" w:hAnsi="Times New Roman"/>
          <w:b w:val="0"/>
          <w:i w:val="0"/>
          <w:sz w:val="24"/>
        </w:rPr>
        <w:t>Fitur voice input dengan partial results real-time meningkatkan aksesibilitas dan kemudahan penggunaan.</w:t>
      </w:r>
    </w:p>
    <w:p>
      <w:pPr>
        <w:pStyle w:val="ListBullet"/>
        <w:spacing w:after="60" w:lineRule="auto" w:line="360"/>
        <w:jc w:val="both"/>
      </w:pPr>
      <w:r>
        <w:rPr>
          <w:rFonts w:ascii="Times New Roman" w:hAnsi="Times New Roman"/>
          <w:b w:val="0"/>
          <w:i w:val="0"/>
          <w:sz w:val="24"/>
        </w:rPr>
        <w:t>Sistem autentikasi lokal dengan hashing SHA-256 menjamin keamanan data pengguna tanpa ketergantungan server eksternal.</w:t>
      </w:r>
    </w:p>
    <w:p>
      <w:pPr>
        <w:pStyle w:val="ListBullet"/>
        <w:spacing w:after="60" w:lineRule="auto" w:line="360"/>
        <w:jc w:val="both"/>
      </w:pPr>
      <w:r>
        <w:rPr>
          <w:rFonts w:ascii="Times New Roman" w:hAnsi="Times New Roman"/>
          <w:b w:val="0"/>
          <w:i w:val="0"/>
          <w:sz w:val="24"/>
        </w:rPr>
        <w:t>Antarmuka dark-themed yang estetis dan nyaman untuk penggunaan malam hari.</w:t>
      </w:r>
    </w:p>
    <w:p>
      <w:pPr>
        <w:spacing w:before="120" w:after="60" w:lineRule="auto" w:line="360"/>
        <w:jc w:val="left"/>
      </w:pPr>
      <w:r>
        <w:rPr>
          <w:rFonts w:ascii="Times New Roman" w:hAnsi="Times New Roman"/>
          <w:b/>
          <w:i w:val="0"/>
          <w:sz w:val="24"/>
        </w:rPr>
        <w:t>5.2 Saran Pengembangan</w:t>
      </w:r>
    </w:p>
    <w:p>
      <w:pPr>
        <w:spacing w:before="0" w:after="120" w:lineRule="auto" w:line="360"/>
        <w:ind w:firstLine="709"/>
        <w:jc w:val="both"/>
      </w:pPr>
      <w:r>
        <w:rPr>
          <w:rFonts w:ascii="Times New Roman" w:hAnsi="Times New Roman"/>
          <w:b w:val="0"/>
          <w:i w:val="0"/>
          <w:sz w:val="24"/>
        </w:rPr>
        <w:t>Beberapa area pengembangan yang dapat dilakukan untuk meningkatkan aplikasi:</w:t>
      </w:r>
    </w:p>
    <w:p>
      <w:pPr>
        <w:pStyle w:val="ListBullet"/>
        <w:spacing w:after="60" w:lineRule="auto" w:line="360"/>
        <w:jc w:val="both"/>
      </w:pPr>
      <w:r>
        <w:rPr>
          <w:rFonts w:ascii="Times New Roman" w:hAnsi="Times New Roman"/>
          <w:b w:val="0"/>
          <w:i w:val="0"/>
          <w:sz w:val="24"/>
        </w:rPr>
        <w:t>Integrasi Notifikasi: Implementasi push notification untuk pengingat (reminder) dan tugas yang mendekati tenggat waktu.</w:t>
      </w:r>
    </w:p>
    <w:p>
      <w:pPr>
        <w:pStyle w:val="ListBullet"/>
        <w:spacing w:after="60" w:lineRule="auto" w:line="360"/>
        <w:jc w:val="both"/>
      </w:pPr>
      <w:r>
        <w:rPr>
          <w:rFonts w:ascii="Times New Roman" w:hAnsi="Times New Roman"/>
          <w:b w:val="0"/>
          <w:i w:val="0"/>
          <w:sz w:val="24"/>
        </w:rPr>
        <w:t>Sinkronisasi Cloud: Penambahan fitur backup dan sinkronisasi data ke cloud storage untuk keamanan data.</w:t>
      </w:r>
    </w:p>
    <w:p>
      <w:pPr>
        <w:pStyle w:val="ListBullet"/>
        <w:spacing w:after="60" w:lineRule="auto" w:line="360"/>
        <w:jc w:val="both"/>
      </w:pPr>
      <w:r>
        <w:rPr>
          <w:rFonts w:ascii="Times New Roman" w:hAnsi="Times New Roman"/>
          <w:b w:val="0"/>
          <w:i w:val="0"/>
          <w:sz w:val="24"/>
        </w:rPr>
        <w:t>Analitik Lanjutan: Implementasi grafik tren mood mingguan dan word cloud dari tema-tema catatan menggunakan data historis.</w:t>
      </w:r>
    </w:p>
    <w:p>
      <w:pPr>
        <w:pStyle w:val="ListBullet"/>
        <w:spacing w:after="60" w:lineRule="auto" w:line="360"/>
        <w:jc w:val="both"/>
      </w:pPr>
      <w:r>
        <w:rPr>
          <w:rFonts w:ascii="Times New Roman" w:hAnsi="Times New Roman"/>
          <w:b w:val="0"/>
          <w:i w:val="0"/>
          <w:sz w:val="24"/>
        </w:rPr>
        <w:t>Multi-bahasa: Dukungan bahasa tambahan (Inggris, dll.) untuk jangkauan pengguna yang lebih luas.</w:t>
      </w:r>
    </w:p>
    <w:p>
      <w:pPr>
        <w:pStyle w:val="ListBullet"/>
        <w:spacing w:after="60" w:lineRule="auto" w:line="360"/>
        <w:jc w:val="both"/>
      </w:pPr>
      <w:r>
        <w:rPr>
          <w:rFonts w:ascii="Times New Roman" w:hAnsi="Times New Roman"/>
          <w:b w:val="0"/>
          <w:i w:val="0"/>
          <w:sz w:val="24"/>
        </w:rPr>
        <w:t>Widget Home Screen: Pembuatan widget Android untuk akses cepat ke catatan terbaru dari layar beranda.</w:t>
      </w:r>
    </w:p>
    <w:p>
      <w:pPr>
        <w:pStyle w:val="ListBullet"/>
        <w:spacing w:after="60" w:lineRule="auto" w:line="360"/>
        <w:jc w:val="both"/>
      </w:pPr>
      <w:r>
        <w:rPr>
          <w:rFonts w:ascii="Times New Roman" w:hAnsi="Times New Roman"/>
          <w:b w:val="0"/>
          <w:i w:val="0"/>
          <w:sz w:val="24"/>
        </w:rPr>
        <w:t>Offline AI: Eksplorasi penggunaan model AI yang dapat berjalan on-device untuk mengurangi ketergantungan koneksi internet.</w:t>
      </w:r>
    </w:p>
    <w:p>
      <w:r>
        <w:br w:type="page"/>
      </w:r>
    </w:p>
    <w:p>
      <w:pPr>
        <w:spacing w:before="240" w:after="120" w:lineRule="auto" w:line="360"/>
        <w:jc w:val="center"/>
      </w:pPr>
      <w:r>
        <w:rPr>
          <w:rFonts w:ascii="Times New Roman" w:hAnsi="Times New Roman"/>
          <w:b/>
          <w:i w:val="0"/>
          <w:sz w:val="28"/>
        </w:rPr>
        <w:t>DAFTAR PUSTAKA</w:t>
      </w:r>
    </w:p>
    <w:p>
      <w:pPr>
        <w:spacing w:after="120" w:lineRule="auto" w:line="360"/>
        <w:ind w:hanging="709" w:left="709"/>
        <w:jc w:val="both"/>
      </w:pPr>
      <w:r>
        <w:rPr>
          <w:rFonts w:ascii="Times New Roman" w:hAnsi="Times New Roman"/>
          <w:b w:val="0"/>
          <w:i w:val="0"/>
          <w:sz w:val="24"/>
        </w:rPr>
        <w:t>DeepSeek. (2024). DeepSeek API Documentation. DeepSeek Inc. Diakses dari https://platform.deepseek.com/docs</w:t>
      </w:r>
    </w:p>
    <w:p>
      <w:pPr>
        <w:spacing w:after="120" w:lineRule="auto" w:line="360"/>
        <w:ind w:hanging="709" w:left="709"/>
        <w:jc w:val="both"/>
      </w:pPr>
      <w:r>
        <w:rPr>
          <w:rFonts w:ascii="Times New Roman" w:hAnsi="Times New Roman"/>
          <w:b w:val="0"/>
          <w:i w:val="0"/>
          <w:sz w:val="24"/>
        </w:rPr>
        <w:t>Flutter Team. (2023). Flutter Documentation: Build apps for any screen. Google LLC. Diakses dari https://flutter.dev/docs</w:t>
      </w:r>
    </w:p>
    <w:p>
      <w:pPr>
        <w:spacing w:after="120" w:lineRule="auto" w:line="360"/>
        <w:ind w:hanging="709" w:left="709"/>
        <w:jc w:val="both"/>
      </w:pPr>
      <w:r>
        <w:rPr>
          <w:rFonts w:ascii="Times New Roman" w:hAnsi="Times New Roman"/>
          <w:b w:val="0"/>
          <w:i w:val="0"/>
          <w:sz w:val="24"/>
        </w:rPr>
        <w:t>Google Developers. (2023). Android Developer Guide. Google LLC. Diakses dari https://developer.android.com/guide</w:t>
      </w:r>
    </w:p>
    <w:p>
      <w:pPr>
        <w:spacing w:after="120" w:lineRule="auto" w:line="360"/>
        <w:ind w:hanging="709" w:left="709"/>
        <w:jc w:val="both"/>
      </w:pPr>
      <w:r>
        <w:rPr>
          <w:rFonts w:ascii="Times New Roman" w:hAnsi="Times New Roman"/>
          <w:b w:val="0"/>
          <w:i w:val="0"/>
          <w:sz w:val="24"/>
        </w:rPr>
        <w:t>Hipp, D. R. (2022). SQLite Documentation. SQLite Consortium. Diakses dari https://www.sqlite.org/docs.html</w:t>
      </w:r>
    </w:p>
    <w:p>
      <w:pPr>
        <w:spacing w:after="120" w:lineRule="auto" w:line="360"/>
        <w:ind w:hanging="709" w:left="709"/>
        <w:jc w:val="both"/>
      </w:pPr>
      <w:r>
        <w:rPr>
          <w:rFonts w:ascii="Times New Roman" w:hAnsi="Times New Roman"/>
          <w:b w:val="0"/>
          <w:i w:val="0"/>
          <w:sz w:val="24"/>
        </w:rPr>
        <w:t>Richards, J. (2022). speech_to_text: A Flutter plugin for speech recognition. pub.dev. Diakses dari https://pub.dev/packages/speech_to_text</w:t>
      </w:r>
    </w:p>
    <w:p>
      <w:pPr>
        <w:spacing w:after="120" w:lineRule="auto" w:line="360"/>
        <w:ind w:hanging="709" w:left="709"/>
        <w:jc w:val="both"/>
      </w:pPr>
      <w:r>
        <w:rPr>
          <w:rFonts w:ascii="Times New Roman" w:hAnsi="Times New Roman"/>
          <w:b w:val="0"/>
          <w:i w:val="0"/>
          <w:sz w:val="24"/>
        </w:rPr>
        <w:t>Vaswani, A., Shazeer, N., Parmar, N., et al. (2017). Attention is All You Need. Advances in Neural Information Processing Systems, 30.</w:t>
      </w:r>
    </w:p>
    <w:p>
      <w:pPr>
        <w:spacing w:after="120" w:lineRule="auto" w:line="360"/>
        <w:ind w:hanging="709" w:left="709"/>
        <w:jc w:val="both"/>
      </w:pPr>
      <w:r>
        <w:rPr>
          <w:rFonts w:ascii="Times New Roman" w:hAnsi="Times New Roman"/>
          <w:b w:val="0"/>
          <w:i w:val="0"/>
          <w:sz w:val="24"/>
        </w:rPr>
        <w:t>Brown, T., Mann, B., Ryder, N., et al. (2020). Language Models are Few-Shot Learners. Advances in Neural Information Processing Systems, 33.</w:t>
      </w:r>
    </w:p>
    <w:p>
      <w:pPr>
        <w:spacing w:after="120" w:lineRule="auto" w:line="360"/>
        <w:ind w:hanging="709" w:left="709"/>
        <w:jc w:val="both"/>
      </w:pPr>
      <w:r>
        <w:rPr>
          <w:rFonts w:ascii="Times New Roman" w:hAnsi="Times New Roman"/>
          <w:b w:val="0"/>
          <w:i w:val="0"/>
          <w:sz w:val="24"/>
        </w:rPr>
        <w:t>sqflite Contributors. (2023). sqflite: SQLite plugin for Flutter. pub.dev. Diakses dari https://pub.dev/packages/sqflite</w:t>
      </w:r>
    </w:p>
    <w:p>
      <w:pPr>
        <w:spacing w:after="120" w:lineRule="auto" w:line="360"/>
        <w:ind w:hanging="709" w:left="709"/>
        <w:jc w:val="both"/>
      </w:pPr>
      <w:r>
        <w:rPr>
          <w:rFonts w:ascii="Times New Roman" w:hAnsi="Times New Roman"/>
          <w:b w:val="0"/>
          <w:i w:val="0"/>
          <w:sz w:val="24"/>
        </w:rPr>
        <w:t>National Institute of Standards and Technology. (2015). FIPS PUB 180-4: Secure Hash Standard (SHS). U.S. Department of Commerce.</w:t>
      </w:r>
    </w:p>
    <w:p>
      <w:pPr>
        <w:spacing w:after="120" w:lineRule="auto" w:line="360"/>
        <w:ind w:hanging="709" w:left="709"/>
        <w:jc w:val="both"/>
      </w:pPr>
      <w:r>
        <w:rPr>
          <w:rFonts w:ascii="Times New Roman" w:hAnsi="Times New Roman"/>
          <w:b w:val="0"/>
          <w:i w:val="0"/>
          <w:sz w:val="24"/>
        </w:rPr>
        <w:t>Dart Team. (2023). Dart Documentation. Google LLC. Diakses dari https://dart.dev/guides</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